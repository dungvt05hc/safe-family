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42D42" w14:textId="77777777" w:rsidR="001D4E95" w:rsidRDefault="00000000">
      <w:pPr>
        <w:jc w:val="center"/>
      </w:pPr>
      <w:r>
        <w:rPr>
          <w:b/>
          <w:color w:val="1954A6"/>
          <w:sz w:val="52"/>
        </w:rPr>
        <w:t>SafeFamily</w:t>
      </w:r>
    </w:p>
    <w:p w14:paraId="2F690E93" w14:textId="77777777" w:rsidR="001D4E95" w:rsidRDefault="00000000">
      <w:pPr>
        <w:jc w:val="center"/>
      </w:pPr>
      <w:r>
        <w:rPr>
          <w:b/>
          <w:color w:val="1E293B"/>
          <w:sz w:val="36"/>
        </w:rPr>
        <w:t>Booking &amp; Payment Guide</w:t>
      </w:r>
    </w:p>
    <w:p w14:paraId="6C60EFD2" w14:textId="77777777" w:rsidR="001D4E95" w:rsidRDefault="00000000">
      <w:pPr>
        <w:jc w:val="center"/>
      </w:pPr>
      <w:r>
        <w:rPr>
          <w:color w:val="5A6678"/>
          <w:sz w:val="22"/>
        </w:rPr>
        <w:t>Implementation, usage, lifecycle, payment architecture, operations, and testing reference</w:t>
      </w:r>
    </w:p>
    <w:p w14:paraId="5DDD43FF" w14:textId="77777777" w:rsidR="001D4E95" w:rsidRDefault="001D4E95"/>
    <w:p w14:paraId="0C867F75" w14:textId="77777777" w:rsidR="001D4E95" w:rsidRDefault="001D4E95"/>
    <w:tbl>
      <w:tblPr>
        <w:tblStyle w:val="TableGrid"/>
        <w:tblW w:w="0" w:type="auto"/>
        <w:jc w:val="center"/>
        <w:tblLook w:val="04A0" w:firstRow="1" w:lastRow="0" w:firstColumn="1" w:lastColumn="0" w:noHBand="0" w:noVBand="1"/>
      </w:tblPr>
      <w:tblGrid>
        <w:gridCol w:w="4968"/>
        <w:gridCol w:w="4968"/>
      </w:tblGrid>
      <w:tr w:rsidR="001D4E95" w14:paraId="3696D1DE" w14:textId="77777777">
        <w:trPr>
          <w:jc w:val="center"/>
        </w:trPr>
        <w:tc>
          <w:tcPr>
            <w:tcW w:w="4968" w:type="dxa"/>
            <w:shd w:val="clear" w:color="auto" w:fill="DCE6F7"/>
            <w:tcMar>
              <w:top w:w="70" w:type="dxa"/>
              <w:left w:w="90" w:type="dxa"/>
              <w:bottom w:w="70" w:type="dxa"/>
              <w:right w:w="90" w:type="dxa"/>
            </w:tcMar>
            <w:vAlign w:val="center"/>
          </w:tcPr>
          <w:p w14:paraId="1ED45B9C" w14:textId="77777777" w:rsidR="001D4E95" w:rsidRDefault="00000000">
            <w:pPr>
              <w:spacing w:before="20" w:after="20" w:line="264" w:lineRule="auto"/>
            </w:pPr>
            <w:r>
              <w:rPr>
                <w:b/>
                <w:color w:val="1E293B"/>
                <w:sz w:val="19"/>
              </w:rPr>
              <w:t>Document status</w:t>
            </w:r>
          </w:p>
        </w:tc>
        <w:tc>
          <w:tcPr>
            <w:tcW w:w="4968" w:type="dxa"/>
            <w:shd w:val="clear" w:color="auto" w:fill="DCE6F7"/>
            <w:tcMar>
              <w:top w:w="70" w:type="dxa"/>
              <w:left w:w="90" w:type="dxa"/>
              <w:bottom w:w="70" w:type="dxa"/>
              <w:right w:w="90" w:type="dxa"/>
            </w:tcMar>
            <w:vAlign w:val="center"/>
          </w:tcPr>
          <w:p w14:paraId="53CB3AAD" w14:textId="77777777" w:rsidR="001D4E95" w:rsidRDefault="00000000">
            <w:pPr>
              <w:spacing w:before="20" w:after="20" w:line="264" w:lineRule="auto"/>
            </w:pPr>
            <w:r>
              <w:rPr>
                <w:b/>
                <w:color w:val="1E293B"/>
                <w:sz w:val="19"/>
              </w:rPr>
              <w:t>Implementation-ready reference</w:t>
            </w:r>
          </w:p>
        </w:tc>
      </w:tr>
      <w:tr w:rsidR="001D4E95" w14:paraId="6D587495" w14:textId="77777777">
        <w:trPr>
          <w:jc w:val="center"/>
        </w:trPr>
        <w:tc>
          <w:tcPr>
            <w:tcW w:w="4968" w:type="dxa"/>
            <w:tcMar>
              <w:top w:w="70" w:type="dxa"/>
              <w:left w:w="90" w:type="dxa"/>
              <w:bottom w:w="70" w:type="dxa"/>
              <w:right w:w="90" w:type="dxa"/>
            </w:tcMar>
            <w:vAlign w:val="center"/>
          </w:tcPr>
          <w:p w14:paraId="52FE1561" w14:textId="77777777" w:rsidR="001D4E95" w:rsidRDefault="00000000">
            <w:pPr>
              <w:spacing w:before="20" w:after="20" w:line="264" w:lineRule="auto"/>
            </w:pPr>
            <w:r>
              <w:rPr>
                <w:sz w:val="19"/>
              </w:rPr>
              <w:t>Scope</w:t>
            </w:r>
          </w:p>
        </w:tc>
        <w:tc>
          <w:tcPr>
            <w:tcW w:w="4968" w:type="dxa"/>
            <w:tcMar>
              <w:top w:w="70" w:type="dxa"/>
              <w:left w:w="90" w:type="dxa"/>
              <w:bottom w:w="70" w:type="dxa"/>
              <w:right w:w="90" w:type="dxa"/>
            </w:tcMar>
            <w:vAlign w:val="center"/>
          </w:tcPr>
          <w:p w14:paraId="7886FB02" w14:textId="77777777" w:rsidR="001D4E95" w:rsidRDefault="00000000">
            <w:pPr>
              <w:spacing w:before="20" w:after="20" w:line="264" w:lineRule="auto"/>
            </w:pPr>
            <w:r>
              <w:rPr>
                <w:sz w:val="19"/>
              </w:rPr>
              <w:t>Booking, Payment, Admin queue, Notes, Linked context, Reports</w:t>
            </w:r>
          </w:p>
        </w:tc>
      </w:tr>
    </w:tbl>
    <w:p w14:paraId="757D77E1" w14:textId="77777777" w:rsidR="001D4E95" w:rsidRDefault="00000000">
      <w:r>
        <w:br w:type="page"/>
      </w:r>
    </w:p>
    <w:p w14:paraId="696CE766" w14:textId="77777777" w:rsidR="001D4E95" w:rsidRDefault="00000000">
      <w:pPr>
        <w:pStyle w:val="Heading1"/>
      </w:pPr>
      <w:r>
        <w:lastRenderedPageBreak/>
        <w:t>1. Purpose and scope</w:t>
      </w:r>
    </w:p>
    <w:p w14:paraId="11F62D38" w14:textId="77777777" w:rsidR="001D4E95" w:rsidRDefault="00000000">
      <w:pPr>
        <w:spacing w:after="100" w:line="288" w:lineRule="auto"/>
      </w:pPr>
      <w:r>
        <w:t>This document consolidates the full Booking and Payment design for SafeFamily. It is intended for product owners, developers, admins/operators, QA, and anyone who needs a single reference for how booking and payment should behave in production-oriented MVP mode.</w:t>
      </w:r>
    </w:p>
    <w:p w14:paraId="2C3165CE" w14:textId="77777777" w:rsidR="001D4E95" w:rsidRDefault="00000000">
      <w:pPr>
        <w:spacing w:after="100" w:line="288" w:lineRule="auto"/>
      </w:pPr>
      <w:r>
        <w:t>The document covers business meaning, state models, database structure, customer and admin flows, payment architecture, required APIs, operational SOPs, testing expectations, and recommended next improvements.</w:t>
      </w:r>
    </w:p>
    <w:p w14:paraId="7E1B6CF8" w14:textId="77777777" w:rsidR="001D4E95" w:rsidRDefault="00000000">
      <w:pPr>
        <w:pStyle w:val="Heading1"/>
      </w:pPr>
      <w:r>
        <w:t>2. What Booking is in SafeFamily</w:t>
      </w:r>
    </w:p>
    <w:p w14:paraId="7D305DD3" w14:textId="77777777" w:rsidR="001D4E95" w:rsidRDefault="00000000">
      <w:pPr>
        <w:spacing w:after="100" w:line="288" w:lineRule="auto"/>
      </w:pPr>
      <w:r>
        <w:t>Booking is the core service transaction of SafeFamily. It converts user intent into an operational case, connects that case to payment, and creates the bridge from product usage into revenue and support delivery.</w:t>
      </w:r>
    </w:p>
    <w:p w14:paraId="438C71E5" w14:textId="77777777" w:rsidR="001D4E95" w:rsidRDefault="00000000">
      <w:pPr>
        <w:spacing w:after="100" w:line="288" w:lineRule="auto"/>
      </w:pPr>
      <w:r>
        <w:t>A booking may originate from direct package selection, an assessment result, an incident flow, the dashboard, or a checklist call-to-action. Payment is related to a booking but is tracked separately so business state and money state do not become mixed.</w:t>
      </w:r>
    </w:p>
    <w:p w14:paraId="7DFA3CF9" w14:textId="77777777" w:rsidR="001D4E95" w:rsidRDefault="00000000">
      <w:pPr>
        <w:pStyle w:val="Heading1"/>
      </w:pPr>
      <w:r>
        <w:t>3. What Booking and Payment are responsible for</w:t>
      </w:r>
    </w:p>
    <w:p w14:paraId="0402140C" w14:textId="77777777" w:rsidR="001D4E95" w:rsidRDefault="00000000">
      <w:pPr>
        <w:pStyle w:val="ListBullet"/>
        <w:spacing w:after="20" w:line="264" w:lineRule="auto"/>
      </w:pPr>
      <w:r>
        <w:t>Booking captures the requested service, preferred scheduling, package selection, source context, and case progression.</w:t>
      </w:r>
    </w:p>
    <w:p w14:paraId="5EC7BFF0" w14:textId="77777777" w:rsidR="001D4E95" w:rsidRDefault="00000000">
      <w:pPr>
        <w:pStyle w:val="ListBullet"/>
        <w:spacing w:after="20" w:line="264" w:lineRule="auto"/>
      </w:pPr>
      <w:r>
        <w:t>Payment tracks money movement, gateway interaction, retries, expiry, refunds, and reconciliation.</w:t>
      </w:r>
    </w:p>
    <w:p w14:paraId="301B4124" w14:textId="77777777" w:rsidR="001D4E95" w:rsidRDefault="00000000">
      <w:pPr>
        <w:pStyle w:val="ListBullet"/>
        <w:spacing w:after="20" w:line="264" w:lineRule="auto"/>
      </w:pPr>
      <w:r>
        <w:t>Incident is a problem context that may create a booking.</w:t>
      </w:r>
    </w:p>
    <w:p w14:paraId="209ECB96" w14:textId="77777777" w:rsidR="001D4E95" w:rsidRDefault="00000000">
      <w:pPr>
        <w:pStyle w:val="ListBullet"/>
        <w:spacing w:after="20" w:line="264" w:lineRule="auto"/>
      </w:pPr>
      <w:r>
        <w:t>Assessment is a recommendation context that may create a booking.</w:t>
      </w:r>
    </w:p>
    <w:p w14:paraId="06F4F43D" w14:textId="77777777" w:rsidR="001D4E95" w:rsidRDefault="00000000">
      <w:pPr>
        <w:pStyle w:val="ListBullet"/>
        <w:spacing w:after="20" w:line="264" w:lineRule="auto"/>
      </w:pPr>
      <w:r>
        <w:t>Report is an output that may be attached to a completed booking.</w:t>
      </w:r>
    </w:p>
    <w:p w14:paraId="7E4A8B38" w14:textId="77777777" w:rsidR="001D4E95" w:rsidRDefault="00000000">
      <w:pPr>
        <w:pStyle w:val="Heading1"/>
      </w:pPr>
      <w:r>
        <w:t>4. Core business use cases</w:t>
      </w:r>
    </w:p>
    <w:p w14:paraId="0CCBD2FE" w14:textId="77777777" w:rsidR="001D4E95" w:rsidRDefault="00000000">
      <w:pPr>
        <w:pStyle w:val="ListBullet"/>
        <w:spacing w:after="20" w:line="264" w:lineRule="auto"/>
      </w:pPr>
      <w:r>
        <w:t>Direct booking: a user chooses a package and books directly.</w:t>
      </w:r>
    </w:p>
    <w:p w14:paraId="026A001E" w14:textId="77777777" w:rsidR="001D4E95" w:rsidRDefault="00000000">
      <w:pPr>
        <w:pStyle w:val="ListBullet"/>
        <w:spacing w:after="20" w:line="264" w:lineRule="auto"/>
      </w:pPr>
      <w:r>
        <w:t>Assessment-driven booking: a user completes an assessment and books Family Reset or another recommended package.</w:t>
      </w:r>
    </w:p>
    <w:p w14:paraId="379327F6" w14:textId="77777777" w:rsidR="001D4E95" w:rsidRDefault="00000000">
      <w:pPr>
        <w:pStyle w:val="ListBullet"/>
        <w:spacing w:after="20" w:line="264" w:lineRule="auto"/>
      </w:pPr>
      <w:r>
        <w:t>Incident-driven booking: a user creates an incident and books Emergency Help from the incident result screen.</w:t>
      </w:r>
    </w:p>
    <w:p w14:paraId="2370D087" w14:textId="77777777" w:rsidR="001D4E95" w:rsidRDefault="00000000">
      <w:pPr>
        <w:pStyle w:val="ListBullet"/>
        <w:spacing w:after="20" w:line="264" w:lineRule="auto"/>
      </w:pPr>
      <w:r>
        <w:t>Admin-assisted booking: an operator creates or completes a booking after out-of-band communication.</w:t>
      </w:r>
    </w:p>
    <w:p w14:paraId="39FC9273" w14:textId="77777777" w:rsidR="001D4E95" w:rsidRDefault="00000000">
      <w:pPr>
        <w:pStyle w:val="Heading1"/>
      </w:pPr>
      <w:r>
        <w:t>5. Actors and responsibilities</w:t>
      </w:r>
    </w:p>
    <w:tbl>
      <w:tblPr>
        <w:tblStyle w:val="TableGrid"/>
        <w:tblW w:w="0" w:type="auto"/>
        <w:jc w:val="center"/>
        <w:tblLook w:val="04A0" w:firstRow="1" w:lastRow="0" w:firstColumn="1" w:lastColumn="0" w:noHBand="0" w:noVBand="1"/>
      </w:tblPr>
      <w:tblGrid>
        <w:gridCol w:w="3312"/>
        <w:gridCol w:w="3312"/>
        <w:gridCol w:w="3312"/>
      </w:tblGrid>
      <w:tr w:rsidR="001D4E95" w14:paraId="7C9EE46E" w14:textId="77777777">
        <w:trPr>
          <w:jc w:val="center"/>
        </w:trPr>
        <w:tc>
          <w:tcPr>
            <w:tcW w:w="3312" w:type="dxa"/>
            <w:shd w:val="clear" w:color="auto" w:fill="DCE6F7"/>
            <w:tcMar>
              <w:top w:w="70" w:type="dxa"/>
              <w:left w:w="90" w:type="dxa"/>
              <w:bottom w:w="70" w:type="dxa"/>
              <w:right w:w="90" w:type="dxa"/>
            </w:tcMar>
            <w:vAlign w:val="center"/>
          </w:tcPr>
          <w:p w14:paraId="298B2397" w14:textId="77777777" w:rsidR="001D4E95" w:rsidRDefault="00000000">
            <w:pPr>
              <w:spacing w:before="20" w:after="20" w:line="264" w:lineRule="auto"/>
            </w:pPr>
            <w:r>
              <w:rPr>
                <w:b/>
                <w:color w:val="1E293B"/>
                <w:sz w:val="19"/>
              </w:rPr>
              <w:t>Actor</w:t>
            </w:r>
          </w:p>
        </w:tc>
        <w:tc>
          <w:tcPr>
            <w:tcW w:w="3312" w:type="dxa"/>
            <w:shd w:val="clear" w:color="auto" w:fill="DCE6F7"/>
            <w:tcMar>
              <w:top w:w="70" w:type="dxa"/>
              <w:left w:w="90" w:type="dxa"/>
              <w:bottom w:w="70" w:type="dxa"/>
              <w:right w:w="90" w:type="dxa"/>
            </w:tcMar>
            <w:vAlign w:val="center"/>
          </w:tcPr>
          <w:p w14:paraId="59E11B37" w14:textId="77777777" w:rsidR="001D4E95" w:rsidRDefault="00000000">
            <w:pPr>
              <w:spacing w:before="20" w:after="20" w:line="264" w:lineRule="auto"/>
            </w:pPr>
            <w:r>
              <w:rPr>
                <w:b/>
                <w:color w:val="1E293B"/>
                <w:sz w:val="19"/>
              </w:rPr>
              <w:t>Primary responsibility</w:t>
            </w:r>
          </w:p>
        </w:tc>
        <w:tc>
          <w:tcPr>
            <w:tcW w:w="3312" w:type="dxa"/>
            <w:shd w:val="clear" w:color="auto" w:fill="DCE6F7"/>
            <w:tcMar>
              <w:top w:w="70" w:type="dxa"/>
              <w:left w:w="90" w:type="dxa"/>
              <w:bottom w:w="70" w:type="dxa"/>
              <w:right w:w="90" w:type="dxa"/>
            </w:tcMar>
            <w:vAlign w:val="center"/>
          </w:tcPr>
          <w:p w14:paraId="2BDDF223" w14:textId="77777777" w:rsidR="001D4E95" w:rsidRDefault="00000000">
            <w:pPr>
              <w:spacing w:before="20" w:after="20" w:line="264" w:lineRule="auto"/>
            </w:pPr>
            <w:r>
              <w:rPr>
                <w:b/>
                <w:color w:val="1E293B"/>
                <w:sz w:val="19"/>
              </w:rPr>
              <w:t>Typical actions</w:t>
            </w:r>
          </w:p>
        </w:tc>
      </w:tr>
      <w:tr w:rsidR="001D4E95" w14:paraId="585D3429" w14:textId="77777777">
        <w:trPr>
          <w:jc w:val="center"/>
        </w:trPr>
        <w:tc>
          <w:tcPr>
            <w:tcW w:w="3312" w:type="dxa"/>
            <w:tcMar>
              <w:top w:w="70" w:type="dxa"/>
              <w:left w:w="90" w:type="dxa"/>
              <w:bottom w:w="70" w:type="dxa"/>
              <w:right w:w="90" w:type="dxa"/>
            </w:tcMar>
            <w:vAlign w:val="center"/>
          </w:tcPr>
          <w:p w14:paraId="76AE473E" w14:textId="77777777" w:rsidR="001D4E95" w:rsidRDefault="00000000">
            <w:pPr>
              <w:spacing w:before="20" w:after="20" w:line="264" w:lineRule="auto"/>
            </w:pPr>
            <w:r>
              <w:rPr>
                <w:sz w:val="19"/>
              </w:rPr>
              <w:t>Customer</w:t>
            </w:r>
          </w:p>
        </w:tc>
        <w:tc>
          <w:tcPr>
            <w:tcW w:w="3312" w:type="dxa"/>
            <w:tcMar>
              <w:top w:w="70" w:type="dxa"/>
              <w:left w:w="90" w:type="dxa"/>
              <w:bottom w:w="70" w:type="dxa"/>
              <w:right w:w="90" w:type="dxa"/>
            </w:tcMar>
            <w:vAlign w:val="center"/>
          </w:tcPr>
          <w:p w14:paraId="16F01C53" w14:textId="77777777" w:rsidR="001D4E95" w:rsidRDefault="00000000">
            <w:pPr>
              <w:spacing w:before="20" w:after="20" w:line="264" w:lineRule="auto"/>
            </w:pPr>
            <w:r>
              <w:rPr>
                <w:sz w:val="19"/>
              </w:rPr>
              <w:t>Creates demand and pays</w:t>
            </w:r>
          </w:p>
        </w:tc>
        <w:tc>
          <w:tcPr>
            <w:tcW w:w="3312" w:type="dxa"/>
            <w:tcMar>
              <w:top w:w="70" w:type="dxa"/>
              <w:left w:w="90" w:type="dxa"/>
              <w:bottom w:w="70" w:type="dxa"/>
              <w:right w:w="90" w:type="dxa"/>
            </w:tcMar>
            <w:vAlign w:val="center"/>
          </w:tcPr>
          <w:p w14:paraId="147B46F0" w14:textId="77777777" w:rsidR="001D4E95" w:rsidRDefault="00000000">
            <w:pPr>
              <w:spacing w:before="20" w:after="20" w:line="264" w:lineRule="auto"/>
            </w:pPr>
            <w:r>
              <w:rPr>
                <w:sz w:val="19"/>
              </w:rPr>
              <w:t>Choose package, submit booking, complete payment, view status</w:t>
            </w:r>
          </w:p>
        </w:tc>
      </w:tr>
      <w:tr w:rsidR="001D4E95" w14:paraId="141697E9" w14:textId="77777777">
        <w:trPr>
          <w:jc w:val="center"/>
        </w:trPr>
        <w:tc>
          <w:tcPr>
            <w:tcW w:w="3312" w:type="dxa"/>
            <w:tcMar>
              <w:top w:w="70" w:type="dxa"/>
              <w:left w:w="90" w:type="dxa"/>
              <w:bottom w:w="70" w:type="dxa"/>
              <w:right w:w="90" w:type="dxa"/>
            </w:tcMar>
            <w:vAlign w:val="center"/>
          </w:tcPr>
          <w:p w14:paraId="0AA6F3F8" w14:textId="77777777" w:rsidR="001D4E95" w:rsidRDefault="00000000">
            <w:pPr>
              <w:spacing w:before="20" w:after="20" w:line="264" w:lineRule="auto"/>
            </w:pPr>
            <w:r>
              <w:rPr>
                <w:sz w:val="19"/>
              </w:rPr>
              <w:t>Admin / Operator</w:t>
            </w:r>
          </w:p>
        </w:tc>
        <w:tc>
          <w:tcPr>
            <w:tcW w:w="3312" w:type="dxa"/>
            <w:tcMar>
              <w:top w:w="70" w:type="dxa"/>
              <w:left w:w="90" w:type="dxa"/>
              <w:bottom w:w="70" w:type="dxa"/>
              <w:right w:w="90" w:type="dxa"/>
            </w:tcMar>
            <w:vAlign w:val="center"/>
          </w:tcPr>
          <w:p w14:paraId="41EA3A39" w14:textId="77777777" w:rsidR="001D4E95" w:rsidRDefault="00000000">
            <w:pPr>
              <w:spacing w:before="20" w:after="20" w:line="264" w:lineRule="auto"/>
            </w:pPr>
            <w:r>
              <w:rPr>
                <w:sz w:val="19"/>
              </w:rPr>
              <w:t>Runs the case</w:t>
            </w:r>
          </w:p>
        </w:tc>
        <w:tc>
          <w:tcPr>
            <w:tcW w:w="3312" w:type="dxa"/>
            <w:tcMar>
              <w:top w:w="70" w:type="dxa"/>
              <w:left w:w="90" w:type="dxa"/>
              <w:bottom w:w="70" w:type="dxa"/>
              <w:right w:w="90" w:type="dxa"/>
            </w:tcMar>
            <w:vAlign w:val="center"/>
          </w:tcPr>
          <w:p w14:paraId="51C88156" w14:textId="77777777" w:rsidR="001D4E95" w:rsidRDefault="00000000">
            <w:pPr>
              <w:spacing w:before="20" w:after="20" w:line="264" w:lineRule="auto"/>
            </w:pPr>
            <w:r>
              <w:rPr>
                <w:sz w:val="19"/>
              </w:rPr>
              <w:t>Confirm booking, assign owner, add notes, complete service, link report</w:t>
            </w:r>
          </w:p>
        </w:tc>
      </w:tr>
      <w:tr w:rsidR="001D4E95" w14:paraId="23AE2725" w14:textId="77777777">
        <w:trPr>
          <w:jc w:val="center"/>
        </w:trPr>
        <w:tc>
          <w:tcPr>
            <w:tcW w:w="3312" w:type="dxa"/>
            <w:tcMar>
              <w:top w:w="70" w:type="dxa"/>
              <w:left w:w="90" w:type="dxa"/>
              <w:bottom w:w="70" w:type="dxa"/>
              <w:right w:w="90" w:type="dxa"/>
            </w:tcMar>
            <w:vAlign w:val="center"/>
          </w:tcPr>
          <w:p w14:paraId="41CE8D0D" w14:textId="77777777" w:rsidR="001D4E95" w:rsidRDefault="00000000">
            <w:pPr>
              <w:spacing w:before="20" w:after="20" w:line="264" w:lineRule="auto"/>
            </w:pPr>
            <w:r>
              <w:rPr>
                <w:sz w:val="19"/>
              </w:rPr>
              <w:t>Payment gateway</w:t>
            </w:r>
          </w:p>
        </w:tc>
        <w:tc>
          <w:tcPr>
            <w:tcW w:w="3312" w:type="dxa"/>
            <w:tcMar>
              <w:top w:w="70" w:type="dxa"/>
              <w:left w:w="90" w:type="dxa"/>
              <w:bottom w:w="70" w:type="dxa"/>
              <w:right w:w="90" w:type="dxa"/>
            </w:tcMar>
            <w:vAlign w:val="center"/>
          </w:tcPr>
          <w:p w14:paraId="2C060989" w14:textId="77777777" w:rsidR="001D4E95" w:rsidRDefault="00000000">
            <w:pPr>
              <w:spacing w:before="20" w:after="20" w:line="264" w:lineRule="auto"/>
            </w:pPr>
            <w:r>
              <w:rPr>
                <w:sz w:val="19"/>
              </w:rPr>
              <w:t>Processes payment</w:t>
            </w:r>
          </w:p>
        </w:tc>
        <w:tc>
          <w:tcPr>
            <w:tcW w:w="3312" w:type="dxa"/>
            <w:tcMar>
              <w:top w:w="70" w:type="dxa"/>
              <w:left w:w="90" w:type="dxa"/>
              <w:bottom w:w="70" w:type="dxa"/>
              <w:right w:w="90" w:type="dxa"/>
            </w:tcMar>
            <w:vAlign w:val="center"/>
          </w:tcPr>
          <w:p w14:paraId="7EA89020" w14:textId="77777777" w:rsidR="001D4E95" w:rsidRDefault="00000000">
            <w:pPr>
              <w:spacing w:before="20" w:after="20" w:line="264" w:lineRule="auto"/>
            </w:pPr>
            <w:r>
              <w:rPr>
                <w:sz w:val="19"/>
              </w:rPr>
              <w:t>Create checkout order, host payment, send callback/webhook</w:t>
            </w:r>
          </w:p>
        </w:tc>
      </w:tr>
      <w:tr w:rsidR="001D4E95" w14:paraId="7C0A5B7E" w14:textId="77777777">
        <w:trPr>
          <w:jc w:val="center"/>
        </w:trPr>
        <w:tc>
          <w:tcPr>
            <w:tcW w:w="3312" w:type="dxa"/>
            <w:tcMar>
              <w:top w:w="70" w:type="dxa"/>
              <w:left w:w="90" w:type="dxa"/>
              <w:bottom w:w="70" w:type="dxa"/>
              <w:right w:w="90" w:type="dxa"/>
            </w:tcMar>
            <w:vAlign w:val="center"/>
          </w:tcPr>
          <w:p w14:paraId="6B207228" w14:textId="77777777" w:rsidR="001D4E95" w:rsidRDefault="00000000">
            <w:pPr>
              <w:spacing w:before="20" w:after="20" w:line="264" w:lineRule="auto"/>
            </w:pPr>
            <w:r>
              <w:rPr>
                <w:sz w:val="19"/>
              </w:rPr>
              <w:lastRenderedPageBreak/>
              <w:t>System</w:t>
            </w:r>
          </w:p>
        </w:tc>
        <w:tc>
          <w:tcPr>
            <w:tcW w:w="3312" w:type="dxa"/>
            <w:tcMar>
              <w:top w:w="70" w:type="dxa"/>
              <w:left w:w="90" w:type="dxa"/>
              <w:bottom w:w="70" w:type="dxa"/>
              <w:right w:w="90" w:type="dxa"/>
            </w:tcMar>
            <w:vAlign w:val="center"/>
          </w:tcPr>
          <w:p w14:paraId="56C85FD1" w14:textId="77777777" w:rsidR="001D4E95" w:rsidRDefault="00000000">
            <w:pPr>
              <w:spacing w:before="20" w:after="20" w:line="264" w:lineRule="auto"/>
            </w:pPr>
            <w:r>
              <w:rPr>
                <w:sz w:val="19"/>
              </w:rPr>
              <w:t>Maintains integrity</w:t>
            </w:r>
          </w:p>
        </w:tc>
        <w:tc>
          <w:tcPr>
            <w:tcW w:w="3312" w:type="dxa"/>
            <w:tcMar>
              <w:top w:w="70" w:type="dxa"/>
              <w:left w:w="90" w:type="dxa"/>
              <w:bottom w:w="70" w:type="dxa"/>
              <w:right w:w="90" w:type="dxa"/>
            </w:tcMar>
            <w:vAlign w:val="center"/>
          </w:tcPr>
          <w:p w14:paraId="6010B55B" w14:textId="77777777" w:rsidR="001D4E95" w:rsidRDefault="00000000">
            <w:pPr>
              <w:spacing w:before="20" w:after="20" w:line="264" w:lineRule="auto"/>
            </w:pPr>
            <w:r>
              <w:rPr>
                <w:sz w:val="19"/>
              </w:rPr>
              <w:t>Track statuses, validate rules, record events, expose queues and timelines</w:t>
            </w:r>
          </w:p>
        </w:tc>
      </w:tr>
    </w:tbl>
    <w:p w14:paraId="3464DF25" w14:textId="77777777" w:rsidR="001D4E95" w:rsidRDefault="00000000">
      <w:pPr>
        <w:pStyle w:val="Heading1"/>
      </w:pPr>
      <w:r>
        <w:t>6. Service package model</w:t>
      </w:r>
    </w:p>
    <w:p w14:paraId="1CD15759" w14:textId="77777777" w:rsidR="001D4E95" w:rsidRDefault="00000000">
      <w:pPr>
        <w:spacing w:after="100" w:line="288" w:lineRule="auto"/>
      </w:pPr>
      <w:r>
        <w:t>Every booking should reference a service package. Service packages standardize pricing, duration, booking type, and payment requirements.</w:t>
      </w:r>
    </w:p>
    <w:tbl>
      <w:tblPr>
        <w:tblStyle w:val="TableGrid"/>
        <w:tblW w:w="0" w:type="auto"/>
        <w:jc w:val="center"/>
        <w:tblLook w:val="04A0" w:firstRow="1" w:lastRow="0" w:firstColumn="1" w:lastColumn="0" w:noHBand="0" w:noVBand="1"/>
      </w:tblPr>
      <w:tblGrid>
        <w:gridCol w:w="4968"/>
        <w:gridCol w:w="4968"/>
      </w:tblGrid>
      <w:tr w:rsidR="001D4E95" w14:paraId="69B5B72E" w14:textId="77777777">
        <w:trPr>
          <w:jc w:val="center"/>
        </w:trPr>
        <w:tc>
          <w:tcPr>
            <w:tcW w:w="4968" w:type="dxa"/>
            <w:shd w:val="clear" w:color="auto" w:fill="DCE6F7"/>
            <w:tcMar>
              <w:top w:w="70" w:type="dxa"/>
              <w:left w:w="90" w:type="dxa"/>
              <w:bottom w:w="70" w:type="dxa"/>
              <w:right w:w="90" w:type="dxa"/>
            </w:tcMar>
            <w:vAlign w:val="center"/>
          </w:tcPr>
          <w:p w14:paraId="2610C10F" w14:textId="77777777" w:rsidR="001D4E95" w:rsidRDefault="00000000">
            <w:pPr>
              <w:spacing w:before="20" w:after="20" w:line="264" w:lineRule="auto"/>
            </w:pPr>
            <w:r>
              <w:rPr>
                <w:b/>
                <w:color w:val="1E293B"/>
                <w:sz w:val="19"/>
              </w:rPr>
              <w:t>Package field</w:t>
            </w:r>
          </w:p>
        </w:tc>
        <w:tc>
          <w:tcPr>
            <w:tcW w:w="4968" w:type="dxa"/>
            <w:shd w:val="clear" w:color="auto" w:fill="DCE6F7"/>
            <w:tcMar>
              <w:top w:w="70" w:type="dxa"/>
              <w:left w:w="90" w:type="dxa"/>
              <w:bottom w:w="70" w:type="dxa"/>
              <w:right w:w="90" w:type="dxa"/>
            </w:tcMar>
            <w:vAlign w:val="center"/>
          </w:tcPr>
          <w:p w14:paraId="6BCB1A1D" w14:textId="77777777" w:rsidR="001D4E95" w:rsidRDefault="00000000">
            <w:pPr>
              <w:spacing w:before="20" w:after="20" w:line="264" w:lineRule="auto"/>
            </w:pPr>
            <w:r>
              <w:rPr>
                <w:b/>
                <w:color w:val="1E293B"/>
                <w:sz w:val="19"/>
              </w:rPr>
              <w:t>Purpose</w:t>
            </w:r>
          </w:p>
        </w:tc>
      </w:tr>
      <w:tr w:rsidR="001D4E95" w14:paraId="06171460" w14:textId="77777777">
        <w:trPr>
          <w:jc w:val="center"/>
        </w:trPr>
        <w:tc>
          <w:tcPr>
            <w:tcW w:w="4968" w:type="dxa"/>
            <w:tcMar>
              <w:top w:w="70" w:type="dxa"/>
              <w:left w:w="90" w:type="dxa"/>
              <w:bottom w:w="70" w:type="dxa"/>
              <w:right w:w="90" w:type="dxa"/>
            </w:tcMar>
            <w:vAlign w:val="center"/>
          </w:tcPr>
          <w:p w14:paraId="7B414815" w14:textId="77777777" w:rsidR="001D4E95" w:rsidRDefault="00000000">
            <w:pPr>
              <w:spacing w:before="20" w:after="20" w:line="264" w:lineRule="auto"/>
            </w:pPr>
            <w:r>
              <w:rPr>
                <w:sz w:val="19"/>
              </w:rPr>
              <w:t>code</w:t>
            </w:r>
          </w:p>
        </w:tc>
        <w:tc>
          <w:tcPr>
            <w:tcW w:w="4968" w:type="dxa"/>
            <w:tcMar>
              <w:top w:w="70" w:type="dxa"/>
              <w:left w:w="90" w:type="dxa"/>
              <w:bottom w:w="70" w:type="dxa"/>
              <w:right w:w="90" w:type="dxa"/>
            </w:tcMar>
            <w:vAlign w:val="center"/>
          </w:tcPr>
          <w:p w14:paraId="12774ECF" w14:textId="77777777" w:rsidR="001D4E95" w:rsidRDefault="00000000">
            <w:pPr>
              <w:spacing w:before="20" w:after="20" w:line="264" w:lineRule="auto"/>
            </w:pPr>
            <w:r>
              <w:rPr>
                <w:sz w:val="19"/>
              </w:rPr>
              <w:t>Stable identifier such as family_reset or incident_help</w:t>
            </w:r>
          </w:p>
        </w:tc>
      </w:tr>
      <w:tr w:rsidR="001D4E95" w14:paraId="27567C64" w14:textId="77777777">
        <w:trPr>
          <w:jc w:val="center"/>
        </w:trPr>
        <w:tc>
          <w:tcPr>
            <w:tcW w:w="4968" w:type="dxa"/>
            <w:tcMar>
              <w:top w:w="70" w:type="dxa"/>
              <w:left w:w="90" w:type="dxa"/>
              <w:bottom w:w="70" w:type="dxa"/>
              <w:right w:w="90" w:type="dxa"/>
            </w:tcMar>
            <w:vAlign w:val="center"/>
          </w:tcPr>
          <w:p w14:paraId="3E754AB1" w14:textId="77777777" w:rsidR="001D4E95" w:rsidRDefault="00000000">
            <w:pPr>
              <w:spacing w:before="20" w:after="20" w:line="264" w:lineRule="auto"/>
            </w:pPr>
            <w:r>
              <w:rPr>
                <w:sz w:val="19"/>
              </w:rPr>
              <w:t>name</w:t>
            </w:r>
          </w:p>
        </w:tc>
        <w:tc>
          <w:tcPr>
            <w:tcW w:w="4968" w:type="dxa"/>
            <w:tcMar>
              <w:top w:w="70" w:type="dxa"/>
              <w:left w:w="90" w:type="dxa"/>
              <w:bottom w:w="70" w:type="dxa"/>
              <w:right w:w="90" w:type="dxa"/>
            </w:tcMar>
            <w:vAlign w:val="center"/>
          </w:tcPr>
          <w:p w14:paraId="34BF3B66" w14:textId="77777777" w:rsidR="001D4E95" w:rsidRDefault="00000000">
            <w:pPr>
              <w:spacing w:before="20" w:after="20" w:line="264" w:lineRule="auto"/>
            </w:pPr>
            <w:r>
              <w:rPr>
                <w:sz w:val="19"/>
              </w:rPr>
              <w:t>Display name shown to customers and admins</w:t>
            </w:r>
          </w:p>
        </w:tc>
      </w:tr>
      <w:tr w:rsidR="001D4E95" w14:paraId="060A12E2" w14:textId="77777777">
        <w:trPr>
          <w:jc w:val="center"/>
        </w:trPr>
        <w:tc>
          <w:tcPr>
            <w:tcW w:w="4968" w:type="dxa"/>
            <w:tcMar>
              <w:top w:w="70" w:type="dxa"/>
              <w:left w:w="90" w:type="dxa"/>
              <w:bottom w:w="70" w:type="dxa"/>
              <w:right w:w="90" w:type="dxa"/>
            </w:tcMar>
            <w:vAlign w:val="center"/>
          </w:tcPr>
          <w:p w14:paraId="3BEED4FB" w14:textId="77777777" w:rsidR="001D4E95" w:rsidRDefault="00000000">
            <w:pPr>
              <w:spacing w:before="20" w:after="20" w:line="264" w:lineRule="auto"/>
            </w:pPr>
            <w:r>
              <w:rPr>
                <w:sz w:val="19"/>
              </w:rPr>
              <w:t>price_amount / currency</w:t>
            </w:r>
          </w:p>
        </w:tc>
        <w:tc>
          <w:tcPr>
            <w:tcW w:w="4968" w:type="dxa"/>
            <w:tcMar>
              <w:top w:w="70" w:type="dxa"/>
              <w:left w:w="90" w:type="dxa"/>
              <w:bottom w:w="70" w:type="dxa"/>
              <w:right w:w="90" w:type="dxa"/>
            </w:tcMar>
            <w:vAlign w:val="center"/>
          </w:tcPr>
          <w:p w14:paraId="546D740E" w14:textId="77777777" w:rsidR="001D4E95" w:rsidRDefault="00000000">
            <w:pPr>
              <w:spacing w:before="20" w:after="20" w:line="264" w:lineRule="auto"/>
            </w:pPr>
            <w:r>
              <w:rPr>
                <w:sz w:val="19"/>
              </w:rPr>
              <w:t>Commercial terms</w:t>
            </w:r>
          </w:p>
        </w:tc>
      </w:tr>
      <w:tr w:rsidR="001D4E95" w14:paraId="2586EB48" w14:textId="77777777">
        <w:trPr>
          <w:jc w:val="center"/>
        </w:trPr>
        <w:tc>
          <w:tcPr>
            <w:tcW w:w="4968" w:type="dxa"/>
            <w:tcMar>
              <w:top w:w="70" w:type="dxa"/>
              <w:left w:w="90" w:type="dxa"/>
              <w:bottom w:w="70" w:type="dxa"/>
              <w:right w:w="90" w:type="dxa"/>
            </w:tcMar>
            <w:vAlign w:val="center"/>
          </w:tcPr>
          <w:p w14:paraId="4B831AC1" w14:textId="77777777" w:rsidR="001D4E95" w:rsidRDefault="00000000">
            <w:pPr>
              <w:spacing w:before="20" w:after="20" w:line="264" w:lineRule="auto"/>
            </w:pPr>
            <w:r>
              <w:rPr>
                <w:sz w:val="19"/>
              </w:rPr>
              <w:t>duration_minutes</w:t>
            </w:r>
          </w:p>
        </w:tc>
        <w:tc>
          <w:tcPr>
            <w:tcW w:w="4968" w:type="dxa"/>
            <w:tcMar>
              <w:top w:w="70" w:type="dxa"/>
              <w:left w:w="90" w:type="dxa"/>
              <w:bottom w:w="70" w:type="dxa"/>
              <w:right w:w="90" w:type="dxa"/>
            </w:tcMar>
            <w:vAlign w:val="center"/>
          </w:tcPr>
          <w:p w14:paraId="7FA62FDB" w14:textId="77777777" w:rsidR="001D4E95" w:rsidRDefault="00000000">
            <w:pPr>
              <w:spacing w:before="20" w:after="20" w:line="264" w:lineRule="auto"/>
            </w:pPr>
            <w:r>
              <w:rPr>
                <w:sz w:val="19"/>
              </w:rPr>
              <w:t>Expected session length</w:t>
            </w:r>
          </w:p>
        </w:tc>
      </w:tr>
      <w:tr w:rsidR="001D4E95" w14:paraId="44304D0D" w14:textId="77777777">
        <w:trPr>
          <w:jc w:val="center"/>
        </w:trPr>
        <w:tc>
          <w:tcPr>
            <w:tcW w:w="4968" w:type="dxa"/>
            <w:tcMar>
              <w:top w:w="70" w:type="dxa"/>
              <w:left w:w="90" w:type="dxa"/>
              <w:bottom w:w="70" w:type="dxa"/>
              <w:right w:w="90" w:type="dxa"/>
            </w:tcMar>
            <w:vAlign w:val="center"/>
          </w:tcPr>
          <w:p w14:paraId="43FCF343" w14:textId="77777777" w:rsidR="001D4E95" w:rsidRDefault="00000000">
            <w:pPr>
              <w:spacing w:before="20" w:after="20" w:line="264" w:lineRule="auto"/>
            </w:pPr>
            <w:r>
              <w:rPr>
                <w:sz w:val="19"/>
              </w:rPr>
              <w:t>requires_payment</w:t>
            </w:r>
          </w:p>
        </w:tc>
        <w:tc>
          <w:tcPr>
            <w:tcW w:w="4968" w:type="dxa"/>
            <w:tcMar>
              <w:top w:w="70" w:type="dxa"/>
              <w:left w:w="90" w:type="dxa"/>
              <w:bottom w:w="70" w:type="dxa"/>
              <w:right w:w="90" w:type="dxa"/>
            </w:tcMar>
            <w:vAlign w:val="center"/>
          </w:tcPr>
          <w:p w14:paraId="5A0D1D77" w14:textId="77777777" w:rsidR="001D4E95" w:rsidRDefault="00000000">
            <w:pPr>
              <w:spacing w:before="20" w:after="20" w:line="264" w:lineRule="auto"/>
            </w:pPr>
            <w:r>
              <w:rPr>
                <w:sz w:val="19"/>
              </w:rPr>
              <w:t>Determines whether payment is mandatory</w:t>
            </w:r>
          </w:p>
        </w:tc>
      </w:tr>
      <w:tr w:rsidR="001D4E95" w14:paraId="013A1CBB" w14:textId="77777777">
        <w:trPr>
          <w:jc w:val="center"/>
        </w:trPr>
        <w:tc>
          <w:tcPr>
            <w:tcW w:w="4968" w:type="dxa"/>
            <w:tcMar>
              <w:top w:w="70" w:type="dxa"/>
              <w:left w:w="90" w:type="dxa"/>
              <w:bottom w:w="70" w:type="dxa"/>
              <w:right w:w="90" w:type="dxa"/>
            </w:tcMar>
            <w:vAlign w:val="center"/>
          </w:tcPr>
          <w:p w14:paraId="0C08B801" w14:textId="77777777" w:rsidR="001D4E95" w:rsidRDefault="00000000">
            <w:pPr>
              <w:spacing w:before="20" w:after="20" w:line="264" w:lineRule="auto"/>
            </w:pPr>
            <w:r>
              <w:rPr>
                <w:sz w:val="19"/>
              </w:rPr>
              <w:t>is_deposit_allowed / deposit_amount</w:t>
            </w:r>
          </w:p>
        </w:tc>
        <w:tc>
          <w:tcPr>
            <w:tcW w:w="4968" w:type="dxa"/>
            <w:tcMar>
              <w:top w:w="70" w:type="dxa"/>
              <w:left w:w="90" w:type="dxa"/>
              <w:bottom w:w="70" w:type="dxa"/>
              <w:right w:w="90" w:type="dxa"/>
            </w:tcMar>
            <w:vAlign w:val="center"/>
          </w:tcPr>
          <w:p w14:paraId="4587AE64" w14:textId="77777777" w:rsidR="001D4E95" w:rsidRDefault="00000000">
            <w:pPr>
              <w:spacing w:before="20" w:after="20" w:line="264" w:lineRule="auto"/>
            </w:pPr>
            <w:r>
              <w:rPr>
                <w:sz w:val="19"/>
              </w:rPr>
              <w:t>Supports staged payment</w:t>
            </w:r>
          </w:p>
        </w:tc>
      </w:tr>
      <w:tr w:rsidR="001D4E95" w14:paraId="1A2358C1" w14:textId="77777777">
        <w:trPr>
          <w:jc w:val="center"/>
        </w:trPr>
        <w:tc>
          <w:tcPr>
            <w:tcW w:w="4968" w:type="dxa"/>
            <w:tcMar>
              <w:top w:w="70" w:type="dxa"/>
              <w:left w:w="90" w:type="dxa"/>
              <w:bottom w:w="70" w:type="dxa"/>
              <w:right w:w="90" w:type="dxa"/>
            </w:tcMar>
            <w:vAlign w:val="center"/>
          </w:tcPr>
          <w:p w14:paraId="2D6CE2B7" w14:textId="77777777" w:rsidR="001D4E95" w:rsidRDefault="00000000">
            <w:pPr>
              <w:spacing w:before="20" w:after="20" w:line="264" w:lineRule="auto"/>
            </w:pPr>
            <w:r>
              <w:rPr>
                <w:sz w:val="19"/>
              </w:rPr>
              <w:t>supports_online / supports_onsite</w:t>
            </w:r>
          </w:p>
        </w:tc>
        <w:tc>
          <w:tcPr>
            <w:tcW w:w="4968" w:type="dxa"/>
            <w:tcMar>
              <w:top w:w="70" w:type="dxa"/>
              <w:left w:w="90" w:type="dxa"/>
              <w:bottom w:w="70" w:type="dxa"/>
              <w:right w:w="90" w:type="dxa"/>
            </w:tcMar>
            <w:vAlign w:val="center"/>
          </w:tcPr>
          <w:p w14:paraId="45424379" w14:textId="77777777" w:rsidR="001D4E95" w:rsidRDefault="00000000">
            <w:pPr>
              <w:spacing w:before="20" w:after="20" w:line="264" w:lineRule="auto"/>
            </w:pPr>
            <w:r>
              <w:rPr>
                <w:sz w:val="19"/>
              </w:rPr>
              <w:t>Controls booking channel availability</w:t>
            </w:r>
          </w:p>
        </w:tc>
      </w:tr>
    </w:tbl>
    <w:p w14:paraId="5910B389" w14:textId="77777777" w:rsidR="001D4E95" w:rsidRDefault="00000000">
      <w:pPr>
        <w:spacing w:after="100" w:line="288" w:lineRule="auto"/>
      </w:pPr>
      <w:r>
        <w:t>Bookings must also store a package snapshot so that historical bookings remain correct even if a package is edited later.</w:t>
      </w:r>
    </w:p>
    <w:p w14:paraId="70C47D49" w14:textId="77777777" w:rsidR="001D4E95" w:rsidRDefault="00000000">
      <w:pPr>
        <w:pStyle w:val="Heading1"/>
      </w:pPr>
      <w:r>
        <w:t>7. Booking source model</w:t>
      </w:r>
    </w:p>
    <w:p w14:paraId="3D0756A6" w14:textId="77777777" w:rsidR="001D4E95" w:rsidRDefault="00000000">
      <w:pPr>
        <w:spacing w:after="100" w:line="288" w:lineRule="auto"/>
      </w:pPr>
      <w:r>
        <w:t>To preserve conversion context and improve admin handling, each booking should store where it came from.</w:t>
      </w:r>
    </w:p>
    <w:tbl>
      <w:tblPr>
        <w:tblStyle w:val="TableGrid"/>
        <w:tblW w:w="0" w:type="auto"/>
        <w:jc w:val="center"/>
        <w:tblLook w:val="04A0" w:firstRow="1" w:lastRow="0" w:firstColumn="1" w:lastColumn="0" w:noHBand="0" w:noVBand="1"/>
      </w:tblPr>
      <w:tblGrid>
        <w:gridCol w:w="4968"/>
        <w:gridCol w:w="4968"/>
      </w:tblGrid>
      <w:tr w:rsidR="001D4E95" w14:paraId="5DACABE6" w14:textId="77777777">
        <w:trPr>
          <w:jc w:val="center"/>
        </w:trPr>
        <w:tc>
          <w:tcPr>
            <w:tcW w:w="4968" w:type="dxa"/>
            <w:shd w:val="clear" w:color="auto" w:fill="DCE6F7"/>
            <w:tcMar>
              <w:top w:w="70" w:type="dxa"/>
              <w:left w:w="90" w:type="dxa"/>
              <w:bottom w:w="70" w:type="dxa"/>
              <w:right w:w="90" w:type="dxa"/>
            </w:tcMar>
            <w:vAlign w:val="center"/>
          </w:tcPr>
          <w:p w14:paraId="5D94052E" w14:textId="77777777" w:rsidR="001D4E95" w:rsidRDefault="00000000">
            <w:pPr>
              <w:spacing w:before="20" w:after="20" w:line="264" w:lineRule="auto"/>
            </w:pPr>
            <w:r>
              <w:rPr>
                <w:b/>
                <w:color w:val="1E293B"/>
                <w:sz w:val="19"/>
              </w:rPr>
              <w:t>Source value</w:t>
            </w:r>
          </w:p>
        </w:tc>
        <w:tc>
          <w:tcPr>
            <w:tcW w:w="4968" w:type="dxa"/>
            <w:shd w:val="clear" w:color="auto" w:fill="DCE6F7"/>
            <w:tcMar>
              <w:top w:w="70" w:type="dxa"/>
              <w:left w:w="90" w:type="dxa"/>
              <w:bottom w:w="70" w:type="dxa"/>
              <w:right w:w="90" w:type="dxa"/>
            </w:tcMar>
            <w:vAlign w:val="center"/>
          </w:tcPr>
          <w:p w14:paraId="12979E9D" w14:textId="77777777" w:rsidR="001D4E95" w:rsidRDefault="00000000">
            <w:pPr>
              <w:spacing w:before="20" w:after="20" w:line="264" w:lineRule="auto"/>
            </w:pPr>
            <w:r>
              <w:rPr>
                <w:b/>
                <w:color w:val="1E293B"/>
                <w:sz w:val="19"/>
              </w:rPr>
              <w:t>When to use it</w:t>
            </w:r>
          </w:p>
        </w:tc>
      </w:tr>
      <w:tr w:rsidR="001D4E95" w14:paraId="6D3B54FA" w14:textId="77777777">
        <w:trPr>
          <w:jc w:val="center"/>
        </w:trPr>
        <w:tc>
          <w:tcPr>
            <w:tcW w:w="4968" w:type="dxa"/>
            <w:tcMar>
              <w:top w:w="70" w:type="dxa"/>
              <w:left w:w="90" w:type="dxa"/>
              <w:bottom w:w="70" w:type="dxa"/>
              <w:right w:w="90" w:type="dxa"/>
            </w:tcMar>
            <w:vAlign w:val="center"/>
          </w:tcPr>
          <w:p w14:paraId="444B7F9B" w14:textId="77777777" w:rsidR="001D4E95" w:rsidRDefault="00000000">
            <w:pPr>
              <w:spacing w:before="20" w:after="20" w:line="264" w:lineRule="auto"/>
            </w:pPr>
            <w:r>
              <w:rPr>
                <w:sz w:val="19"/>
              </w:rPr>
              <w:t>direct</w:t>
            </w:r>
          </w:p>
        </w:tc>
        <w:tc>
          <w:tcPr>
            <w:tcW w:w="4968" w:type="dxa"/>
            <w:tcMar>
              <w:top w:w="70" w:type="dxa"/>
              <w:left w:w="90" w:type="dxa"/>
              <w:bottom w:w="70" w:type="dxa"/>
              <w:right w:w="90" w:type="dxa"/>
            </w:tcMar>
            <w:vAlign w:val="center"/>
          </w:tcPr>
          <w:p w14:paraId="1F6B2A1D" w14:textId="77777777" w:rsidR="001D4E95" w:rsidRDefault="00000000">
            <w:pPr>
              <w:spacing w:before="20" w:after="20" w:line="264" w:lineRule="auto"/>
            </w:pPr>
            <w:r>
              <w:rPr>
                <w:sz w:val="19"/>
              </w:rPr>
              <w:t>The user booked directly from the booking page or package list</w:t>
            </w:r>
          </w:p>
        </w:tc>
      </w:tr>
      <w:tr w:rsidR="001D4E95" w14:paraId="707D1C62" w14:textId="77777777">
        <w:trPr>
          <w:jc w:val="center"/>
        </w:trPr>
        <w:tc>
          <w:tcPr>
            <w:tcW w:w="4968" w:type="dxa"/>
            <w:tcMar>
              <w:top w:w="70" w:type="dxa"/>
              <w:left w:w="90" w:type="dxa"/>
              <w:bottom w:w="70" w:type="dxa"/>
              <w:right w:w="90" w:type="dxa"/>
            </w:tcMar>
            <w:vAlign w:val="center"/>
          </w:tcPr>
          <w:p w14:paraId="1837EEBD" w14:textId="77777777" w:rsidR="001D4E95" w:rsidRDefault="00000000">
            <w:pPr>
              <w:spacing w:before="20" w:after="20" w:line="264" w:lineRule="auto"/>
            </w:pPr>
            <w:r>
              <w:rPr>
                <w:sz w:val="19"/>
              </w:rPr>
              <w:t>assessment</w:t>
            </w:r>
          </w:p>
        </w:tc>
        <w:tc>
          <w:tcPr>
            <w:tcW w:w="4968" w:type="dxa"/>
            <w:tcMar>
              <w:top w:w="70" w:type="dxa"/>
              <w:left w:w="90" w:type="dxa"/>
              <w:bottom w:w="70" w:type="dxa"/>
              <w:right w:w="90" w:type="dxa"/>
            </w:tcMar>
            <w:vAlign w:val="center"/>
          </w:tcPr>
          <w:p w14:paraId="34CE7C23" w14:textId="77777777" w:rsidR="001D4E95" w:rsidRDefault="00000000">
            <w:pPr>
              <w:spacing w:before="20" w:after="20" w:line="264" w:lineRule="auto"/>
            </w:pPr>
            <w:r>
              <w:rPr>
                <w:sz w:val="19"/>
              </w:rPr>
              <w:t>The booking was created from an assessment result</w:t>
            </w:r>
          </w:p>
        </w:tc>
      </w:tr>
      <w:tr w:rsidR="001D4E95" w14:paraId="2EBC9C25" w14:textId="77777777">
        <w:trPr>
          <w:jc w:val="center"/>
        </w:trPr>
        <w:tc>
          <w:tcPr>
            <w:tcW w:w="4968" w:type="dxa"/>
            <w:tcMar>
              <w:top w:w="70" w:type="dxa"/>
              <w:left w:w="90" w:type="dxa"/>
              <w:bottom w:w="70" w:type="dxa"/>
              <w:right w:w="90" w:type="dxa"/>
            </w:tcMar>
            <w:vAlign w:val="center"/>
          </w:tcPr>
          <w:p w14:paraId="0AB6DB5C" w14:textId="77777777" w:rsidR="001D4E95" w:rsidRDefault="00000000">
            <w:pPr>
              <w:spacing w:before="20" w:after="20" w:line="264" w:lineRule="auto"/>
            </w:pPr>
            <w:r>
              <w:rPr>
                <w:sz w:val="19"/>
              </w:rPr>
              <w:t>incident</w:t>
            </w:r>
          </w:p>
        </w:tc>
        <w:tc>
          <w:tcPr>
            <w:tcW w:w="4968" w:type="dxa"/>
            <w:tcMar>
              <w:top w:w="70" w:type="dxa"/>
              <w:left w:w="90" w:type="dxa"/>
              <w:bottom w:w="70" w:type="dxa"/>
              <w:right w:w="90" w:type="dxa"/>
            </w:tcMar>
            <w:vAlign w:val="center"/>
          </w:tcPr>
          <w:p w14:paraId="240A005C" w14:textId="77777777" w:rsidR="001D4E95" w:rsidRDefault="00000000">
            <w:pPr>
              <w:spacing w:before="20" w:after="20" w:line="264" w:lineRule="auto"/>
            </w:pPr>
            <w:r>
              <w:rPr>
                <w:sz w:val="19"/>
              </w:rPr>
              <w:t>The booking was created from an incident workflow</w:t>
            </w:r>
          </w:p>
        </w:tc>
      </w:tr>
      <w:tr w:rsidR="001D4E95" w14:paraId="1A5000A6" w14:textId="77777777">
        <w:trPr>
          <w:jc w:val="center"/>
        </w:trPr>
        <w:tc>
          <w:tcPr>
            <w:tcW w:w="4968" w:type="dxa"/>
            <w:tcMar>
              <w:top w:w="70" w:type="dxa"/>
              <w:left w:w="90" w:type="dxa"/>
              <w:bottom w:w="70" w:type="dxa"/>
              <w:right w:w="90" w:type="dxa"/>
            </w:tcMar>
            <w:vAlign w:val="center"/>
          </w:tcPr>
          <w:p w14:paraId="14BEFF4D" w14:textId="77777777" w:rsidR="001D4E95" w:rsidRDefault="00000000">
            <w:pPr>
              <w:spacing w:before="20" w:after="20" w:line="264" w:lineRule="auto"/>
            </w:pPr>
            <w:r>
              <w:rPr>
                <w:sz w:val="19"/>
              </w:rPr>
              <w:t>dashboard</w:t>
            </w:r>
          </w:p>
        </w:tc>
        <w:tc>
          <w:tcPr>
            <w:tcW w:w="4968" w:type="dxa"/>
            <w:tcMar>
              <w:top w:w="70" w:type="dxa"/>
              <w:left w:w="90" w:type="dxa"/>
              <w:bottom w:w="70" w:type="dxa"/>
              <w:right w:w="90" w:type="dxa"/>
            </w:tcMar>
            <w:vAlign w:val="center"/>
          </w:tcPr>
          <w:p w14:paraId="7E54E7DD" w14:textId="77777777" w:rsidR="001D4E95" w:rsidRDefault="00000000">
            <w:pPr>
              <w:spacing w:before="20" w:after="20" w:line="264" w:lineRule="auto"/>
            </w:pPr>
            <w:r>
              <w:rPr>
                <w:sz w:val="19"/>
              </w:rPr>
              <w:t>The booking was started from a dashboard CTA</w:t>
            </w:r>
          </w:p>
        </w:tc>
      </w:tr>
      <w:tr w:rsidR="001D4E95" w14:paraId="78478501" w14:textId="77777777">
        <w:trPr>
          <w:jc w:val="center"/>
        </w:trPr>
        <w:tc>
          <w:tcPr>
            <w:tcW w:w="4968" w:type="dxa"/>
            <w:tcMar>
              <w:top w:w="70" w:type="dxa"/>
              <w:left w:w="90" w:type="dxa"/>
              <w:bottom w:w="70" w:type="dxa"/>
              <w:right w:w="90" w:type="dxa"/>
            </w:tcMar>
            <w:vAlign w:val="center"/>
          </w:tcPr>
          <w:p w14:paraId="0A35A16C" w14:textId="77777777" w:rsidR="001D4E95" w:rsidRDefault="00000000">
            <w:pPr>
              <w:spacing w:before="20" w:after="20" w:line="264" w:lineRule="auto"/>
            </w:pPr>
            <w:r>
              <w:rPr>
                <w:sz w:val="19"/>
              </w:rPr>
              <w:t>checklist</w:t>
            </w:r>
          </w:p>
        </w:tc>
        <w:tc>
          <w:tcPr>
            <w:tcW w:w="4968" w:type="dxa"/>
            <w:tcMar>
              <w:top w:w="70" w:type="dxa"/>
              <w:left w:w="90" w:type="dxa"/>
              <w:bottom w:w="70" w:type="dxa"/>
              <w:right w:w="90" w:type="dxa"/>
            </w:tcMar>
            <w:vAlign w:val="center"/>
          </w:tcPr>
          <w:p w14:paraId="467E59CA" w14:textId="77777777" w:rsidR="001D4E95" w:rsidRDefault="00000000">
            <w:pPr>
              <w:spacing w:before="20" w:after="20" w:line="264" w:lineRule="auto"/>
            </w:pPr>
            <w:r>
              <w:rPr>
                <w:sz w:val="19"/>
              </w:rPr>
              <w:t>The booking was started from a checklist CTA</w:t>
            </w:r>
          </w:p>
        </w:tc>
      </w:tr>
    </w:tbl>
    <w:p w14:paraId="6AC66368" w14:textId="77777777" w:rsidR="001D4E95" w:rsidRDefault="00000000">
      <w:pPr>
        <w:spacing w:after="100" w:line="288" w:lineRule="auto"/>
      </w:pPr>
      <w:r>
        <w:t>When applicable, bookings should also store source_incident_id or source_assessment_id.</w:t>
      </w:r>
    </w:p>
    <w:p w14:paraId="57E08A23" w14:textId="77777777" w:rsidR="001D4E95" w:rsidRDefault="00000000">
      <w:pPr>
        <w:pStyle w:val="Heading1"/>
      </w:pPr>
      <w:r>
        <w:t>8. Booking lifecycle</w:t>
      </w:r>
    </w:p>
    <w:tbl>
      <w:tblPr>
        <w:tblStyle w:val="TableGrid"/>
        <w:tblW w:w="0" w:type="auto"/>
        <w:jc w:val="center"/>
        <w:tblLook w:val="04A0" w:firstRow="1" w:lastRow="0" w:firstColumn="1" w:lastColumn="0" w:noHBand="0" w:noVBand="1"/>
      </w:tblPr>
      <w:tblGrid>
        <w:gridCol w:w="4968"/>
        <w:gridCol w:w="4968"/>
      </w:tblGrid>
      <w:tr w:rsidR="001D4E95" w14:paraId="705B5EB4" w14:textId="77777777">
        <w:trPr>
          <w:jc w:val="center"/>
        </w:trPr>
        <w:tc>
          <w:tcPr>
            <w:tcW w:w="4968" w:type="dxa"/>
            <w:shd w:val="clear" w:color="auto" w:fill="DCE6F7"/>
            <w:tcMar>
              <w:top w:w="70" w:type="dxa"/>
              <w:left w:w="90" w:type="dxa"/>
              <w:bottom w:w="70" w:type="dxa"/>
              <w:right w:w="90" w:type="dxa"/>
            </w:tcMar>
            <w:vAlign w:val="center"/>
          </w:tcPr>
          <w:p w14:paraId="5C203635" w14:textId="77777777" w:rsidR="001D4E95" w:rsidRDefault="00000000">
            <w:pPr>
              <w:spacing w:before="20" w:after="20" w:line="264" w:lineRule="auto"/>
            </w:pPr>
            <w:r>
              <w:rPr>
                <w:b/>
                <w:color w:val="1E293B"/>
                <w:sz w:val="19"/>
              </w:rPr>
              <w:t>BookingStatus</w:t>
            </w:r>
          </w:p>
        </w:tc>
        <w:tc>
          <w:tcPr>
            <w:tcW w:w="4968" w:type="dxa"/>
            <w:shd w:val="clear" w:color="auto" w:fill="DCE6F7"/>
            <w:tcMar>
              <w:top w:w="70" w:type="dxa"/>
              <w:left w:w="90" w:type="dxa"/>
              <w:bottom w:w="70" w:type="dxa"/>
              <w:right w:w="90" w:type="dxa"/>
            </w:tcMar>
            <w:vAlign w:val="center"/>
          </w:tcPr>
          <w:p w14:paraId="5ACC72C2" w14:textId="77777777" w:rsidR="001D4E95" w:rsidRDefault="00000000">
            <w:pPr>
              <w:spacing w:before="20" w:after="20" w:line="264" w:lineRule="auto"/>
            </w:pPr>
            <w:r>
              <w:rPr>
                <w:b/>
                <w:color w:val="1E293B"/>
                <w:sz w:val="19"/>
              </w:rPr>
              <w:t>Meaning</w:t>
            </w:r>
          </w:p>
        </w:tc>
      </w:tr>
      <w:tr w:rsidR="001D4E95" w14:paraId="458B49F8" w14:textId="77777777">
        <w:trPr>
          <w:jc w:val="center"/>
        </w:trPr>
        <w:tc>
          <w:tcPr>
            <w:tcW w:w="4968" w:type="dxa"/>
            <w:tcMar>
              <w:top w:w="70" w:type="dxa"/>
              <w:left w:w="90" w:type="dxa"/>
              <w:bottom w:w="70" w:type="dxa"/>
              <w:right w:w="90" w:type="dxa"/>
            </w:tcMar>
            <w:vAlign w:val="center"/>
          </w:tcPr>
          <w:p w14:paraId="7C4D249C" w14:textId="77777777" w:rsidR="001D4E95" w:rsidRDefault="00000000">
            <w:pPr>
              <w:spacing w:before="20" w:after="20" w:line="264" w:lineRule="auto"/>
            </w:pPr>
            <w:r>
              <w:rPr>
                <w:sz w:val="19"/>
              </w:rPr>
              <w:t>draft</w:t>
            </w:r>
          </w:p>
        </w:tc>
        <w:tc>
          <w:tcPr>
            <w:tcW w:w="4968" w:type="dxa"/>
            <w:tcMar>
              <w:top w:w="70" w:type="dxa"/>
              <w:left w:w="90" w:type="dxa"/>
              <w:bottom w:w="70" w:type="dxa"/>
              <w:right w:w="90" w:type="dxa"/>
            </w:tcMar>
            <w:vAlign w:val="center"/>
          </w:tcPr>
          <w:p w14:paraId="3682733A" w14:textId="77777777" w:rsidR="001D4E95" w:rsidRDefault="00000000">
            <w:pPr>
              <w:spacing w:before="20" w:after="20" w:line="264" w:lineRule="auto"/>
            </w:pPr>
            <w:r>
              <w:rPr>
                <w:sz w:val="19"/>
              </w:rPr>
              <w:t>The form is being filled and not yet submitted</w:t>
            </w:r>
          </w:p>
        </w:tc>
      </w:tr>
      <w:tr w:rsidR="001D4E95" w14:paraId="1B55A7A9" w14:textId="77777777">
        <w:trPr>
          <w:jc w:val="center"/>
        </w:trPr>
        <w:tc>
          <w:tcPr>
            <w:tcW w:w="4968" w:type="dxa"/>
            <w:tcMar>
              <w:top w:w="70" w:type="dxa"/>
              <w:left w:w="90" w:type="dxa"/>
              <w:bottom w:w="70" w:type="dxa"/>
              <w:right w:w="90" w:type="dxa"/>
            </w:tcMar>
            <w:vAlign w:val="center"/>
          </w:tcPr>
          <w:p w14:paraId="0BA17707" w14:textId="77777777" w:rsidR="001D4E95" w:rsidRDefault="00000000">
            <w:pPr>
              <w:spacing w:before="20" w:after="20" w:line="264" w:lineRule="auto"/>
            </w:pPr>
            <w:r>
              <w:rPr>
                <w:sz w:val="19"/>
              </w:rPr>
              <w:t>submitted</w:t>
            </w:r>
          </w:p>
        </w:tc>
        <w:tc>
          <w:tcPr>
            <w:tcW w:w="4968" w:type="dxa"/>
            <w:tcMar>
              <w:top w:w="70" w:type="dxa"/>
              <w:left w:w="90" w:type="dxa"/>
              <w:bottom w:w="70" w:type="dxa"/>
              <w:right w:w="90" w:type="dxa"/>
            </w:tcMar>
            <w:vAlign w:val="center"/>
          </w:tcPr>
          <w:p w14:paraId="4C600968" w14:textId="77777777" w:rsidR="001D4E95" w:rsidRDefault="00000000">
            <w:pPr>
              <w:spacing w:before="20" w:after="20" w:line="264" w:lineRule="auto"/>
            </w:pPr>
            <w:r>
              <w:rPr>
                <w:sz w:val="19"/>
              </w:rPr>
              <w:t>The booking exists and is awaiting the next action, commonly payment</w:t>
            </w:r>
          </w:p>
        </w:tc>
      </w:tr>
      <w:tr w:rsidR="001D4E95" w14:paraId="6C70C7A0" w14:textId="77777777">
        <w:trPr>
          <w:jc w:val="center"/>
        </w:trPr>
        <w:tc>
          <w:tcPr>
            <w:tcW w:w="4968" w:type="dxa"/>
            <w:tcMar>
              <w:top w:w="70" w:type="dxa"/>
              <w:left w:w="90" w:type="dxa"/>
              <w:bottom w:w="70" w:type="dxa"/>
              <w:right w:w="90" w:type="dxa"/>
            </w:tcMar>
            <w:vAlign w:val="center"/>
          </w:tcPr>
          <w:p w14:paraId="400DBFCF" w14:textId="77777777" w:rsidR="001D4E95" w:rsidRDefault="00000000">
            <w:pPr>
              <w:spacing w:before="20" w:after="20" w:line="264" w:lineRule="auto"/>
            </w:pPr>
            <w:r>
              <w:rPr>
                <w:sz w:val="19"/>
              </w:rPr>
              <w:lastRenderedPageBreak/>
              <w:t>paid</w:t>
            </w:r>
          </w:p>
        </w:tc>
        <w:tc>
          <w:tcPr>
            <w:tcW w:w="4968" w:type="dxa"/>
            <w:tcMar>
              <w:top w:w="70" w:type="dxa"/>
              <w:left w:w="90" w:type="dxa"/>
              <w:bottom w:w="70" w:type="dxa"/>
              <w:right w:w="90" w:type="dxa"/>
            </w:tcMar>
            <w:vAlign w:val="center"/>
          </w:tcPr>
          <w:p w14:paraId="6A8431A0" w14:textId="77777777" w:rsidR="001D4E95" w:rsidRDefault="00000000">
            <w:pPr>
              <w:spacing w:before="20" w:after="20" w:line="264" w:lineRule="auto"/>
            </w:pPr>
            <w:r>
              <w:rPr>
                <w:sz w:val="19"/>
              </w:rPr>
              <w:t>Payment succeeded for a paid package</w:t>
            </w:r>
          </w:p>
        </w:tc>
      </w:tr>
      <w:tr w:rsidR="001D4E95" w14:paraId="5788010D" w14:textId="77777777">
        <w:trPr>
          <w:jc w:val="center"/>
        </w:trPr>
        <w:tc>
          <w:tcPr>
            <w:tcW w:w="4968" w:type="dxa"/>
            <w:tcMar>
              <w:top w:w="70" w:type="dxa"/>
              <w:left w:w="90" w:type="dxa"/>
              <w:bottom w:w="70" w:type="dxa"/>
              <w:right w:w="90" w:type="dxa"/>
            </w:tcMar>
            <w:vAlign w:val="center"/>
          </w:tcPr>
          <w:p w14:paraId="3DA732AC" w14:textId="77777777" w:rsidR="001D4E95" w:rsidRDefault="00000000">
            <w:pPr>
              <w:spacing w:before="20" w:after="20" w:line="264" w:lineRule="auto"/>
            </w:pPr>
            <w:r>
              <w:rPr>
                <w:sz w:val="19"/>
              </w:rPr>
              <w:t>confirmed</w:t>
            </w:r>
          </w:p>
        </w:tc>
        <w:tc>
          <w:tcPr>
            <w:tcW w:w="4968" w:type="dxa"/>
            <w:tcMar>
              <w:top w:w="70" w:type="dxa"/>
              <w:left w:w="90" w:type="dxa"/>
              <w:bottom w:w="70" w:type="dxa"/>
              <w:right w:w="90" w:type="dxa"/>
            </w:tcMar>
            <w:vAlign w:val="center"/>
          </w:tcPr>
          <w:p w14:paraId="524FB964" w14:textId="77777777" w:rsidR="001D4E95" w:rsidRDefault="00000000">
            <w:pPr>
              <w:spacing w:before="20" w:after="20" w:line="264" w:lineRule="auto"/>
            </w:pPr>
            <w:r>
              <w:rPr>
                <w:sz w:val="19"/>
              </w:rPr>
              <w:t>Admin accepted the case</w:t>
            </w:r>
          </w:p>
        </w:tc>
      </w:tr>
      <w:tr w:rsidR="001D4E95" w14:paraId="4FC1C011" w14:textId="77777777">
        <w:trPr>
          <w:jc w:val="center"/>
        </w:trPr>
        <w:tc>
          <w:tcPr>
            <w:tcW w:w="4968" w:type="dxa"/>
            <w:tcMar>
              <w:top w:w="70" w:type="dxa"/>
              <w:left w:w="90" w:type="dxa"/>
              <w:bottom w:w="70" w:type="dxa"/>
              <w:right w:w="90" w:type="dxa"/>
            </w:tcMar>
            <w:vAlign w:val="center"/>
          </w:tcPr>
          <w:p w14:paraId="179D33C1" w14:textId="77777777" w:rsidR="001D4E95" w:rsidRDefault="00000000">
            <w:pPr>
              <w:spacing w:before="20" w:after="20" w:line="264" w:lineRule="auto"/>
            </w:pPr>
            <w:r>
              <w:rPr>
                <w:sz w:val="19"/>
              </w:rPr>
              <w:t>scheduled</w:t>
            </w:r>
          </w:p>
        </w:tc>
        <w:tc>
          <w:tcPr>
            <w:tcW w:w="4968" w:type="dxa"/>
            <w:tcMar>
              <w:top w:w="70" w:type="dxa"/>
              <w:left w:w="90" w:type="dxa"/>
              <w:bottom w:w="70" w:type="dxa"/>
              <w:right w:w="90" w:type="dxa"/>
            </w:tcMar>
            <w:vAlign w:val="center"/>
          </w:tcPr>
          <w:p w14:paraId="04D73966" w14:textId="77777777" w:rsidR="001D4E95" w:rsidRDefault="00000000">
            <w:pPr>
              <w:spacing w:before="20" w:after="20" w:line="264" w:lineRule="auto"/>
            </w:pPr>
            <w:r>
              <w:rPr>
                <w:sz w:val="19"/>
              </w:rPr>
              <w:t>A specific time has been confirmed</w:t>
            </w:r>
          </w:p>
        </w:tc>
      </w:tr>
      <w:tr w:rsidR="001D4E95" w14:paraId="6A94BA97" w14:textId="77777777">
        <w:trPr>
          <w:jc w:val="center"/>
        </w:trPr>
        <w:tc>
          <w:tcPr>
            <w:tcW w:w="4968" w:type="dxa"/>
            <w:tcMar>
              <w:top w:w="70" w:type="dxa"/>
              <w:left w:w="90" w:type="dxa"/>
              <w:bottom w:w="70" w:type="dxa"/>
              <w:right w:w="90" w:type="dxa"/>
            </w:tcMar>
            <w:vAlign w:val="center"/>
          </w:tcPr>
          <w:p w14:paraId="56F226FD" w14:textId="77777777" w:rsidR="001D4E95" w:rsidRDefault="00000000">
            <w:pPr>
              <w:spacing w:before="20" w:after="20" w:line="264" w:lineRule="auto"/>
            </w:pPr>
            <w:r>
              <w:rPr>
                <w:sz w:val="19"/>
              </w:rPr>
              <w:t>in_progress</w:t>
            </w:r>
          </w:p>
        </w:tc>
        <w:tc>
          <w:tcPr>
            <w:tcW w:w="4968" w:type="dxa"/>
            <w:tcMar>
              <w:top w:w="70" w:type="dxa"/>
              <w:left w:w="90" w:type="dxa"/>
              <w:bottom w:w="70" w:type="dxa"/>
              <w:right w:w="90" w:type="dxa"/>
            </w:tcMar>
            <w:vAlign w:val="center"/>
          </w:tcPr>
          <w:p w14:paraId="22CE9772" w14:textId="77777777" w:rsidR="001D4E95" w:rsidRDefault="00000000">
            <w:pPr>
              <w:spacing w:before="20" w:after="20" w:line="264" w:lineRule="auto"/>
            </w:pPr>
            <w:r>
              <w:rPr>
                <w:sz w:val="19"/>
              </w:rPr>
              <w:t>The support session or handling is underway</w:t>
            </w:r>
          </w:p>
        </w:tc>
      </w:tr>
      <w:tr w:rsidR="001D4E95" w14:paraId="375D7C7E" w14:textId="77777777">
        <w:trPr>
          <w:jc w:val="center"/>
        </w:trPr>
        <w:tc>
          <w:tcPr>
            <w:tcW w:w="4968" w:type="dxa"/>
            <w:tcMar>
              <w:top w:w="70" w:type="dxa"/>
              <w:left w:w="90" w:type="dxa"/>
              <w:bottom w:w="70" w:type="dxa"/>
              <w:right w:w="90" w:type="dxa"/>
            </w:tcMar>
            <w:vAlign w:val="center"/>
          </w:tcPr>
          <w:p w14:paraId="66C72C50" w14:textId="77777777" w:rsidR="001D4E95" w:rsidRDefault="00000000">
            <w:pPr>
              <w:spacing w:before="20" w:after="20" w:line="264" w:lineRule="auto"/>
            </w:pPr>
            <w:r>
              <w:rPr>
                <w:sz w:val="19"/>
              </w:rPr>
              <w:t>completed</w:t>
            </w:r>
          </w:p>
        </w:tc>
        <w:tc>
          <w:tcPr>
            <w:tcW w:w="4968" w:type="dxa"/>
            <w:tcMar>
              <w:top w:w="70" w:type="dxa"/>
              <w:left w:w="90" w:type="dxa"/>
              <w:bottom w:w="70" w:type="dxa"/>
              <w:right w:w="90" w:type="dxa"/>
            </w:tcMar>
            <w:vAlign w:val="center"/>
          </w:tcPr>
          <w:p w14:paraId="01FBE3C4" w14:textId="77777777" w:rsidR="001D4E95" w:rsidRDefault="00000000">
            <w:pPr>
              <w:spacing w:before="20" w:after="20" w:line="264" w:lineRule="auto"/>
            </w:pPr>
            <w:r>
              <w:rPr>
                <w:sz w:val="19"/>
              </w:rPr>
              <w:t>The service has finished</w:t>
            </w:r>
          </w:p>
        </w:tc>
      </w:tr>
      <w:tr w:rsidR="001D4E95" w14:paraId="5FF6309B" w14:textId="77777777">
        <w:trPr>
          <w:jc w:val="center"/>
        </w:trPr>
        <w:tc>
          <w:tcPr>
            <w:tcW w:w="4968" w:type="dxa"/>
            <w:tcMar>
              <w:top w:w="70" w:type="dxa"/>
              <w:left w:w="90" w:type="dxa"/>
              <w:bottom w:w="70" w:type="dxa"/>
              <w:right w:w="90" w:type="dxa"/>
            </w:tcMar>
            <w:vAlign w:val="center"/>
          </w:tcPr>
          <w:p w14:paraId="187DC0A6" w14:textId="77777777" w:rsidR="001D4E95" w:rsidRDefault="00000000">
            <w:pPr>
              <w:spacing w:before="20" w:after="20" w:line="264" w:lineRule="auto"/>
            </w:pPr>
            <w:r>
              <w:rPr>
                <w:sz w:val="19"/>
              </w:rPr>
              <w:t>cancelled</w:t>
            </w:r>
          </w:p>
        </w:tc>
        <w:tc>
          <w:tcPr>
            <w:tcW w:w="4968" w:type="dxa"/>
            <w:tcMar>
              <w:top w:w="70" w:type="dxa"/>
              <w:left w:w="90" w:type="dxa"/>
              <w:bottom w:w="70" w:type="dxa"/>
              <w:right w:w="90" w:type="dxa"/>
            </w:tcMar>
            <w:vAlign w:val="center"/>
          </w:tcPr>
          <w:p w14:paraId="2B5466BD" w14:textId="77777777" w:rsidR="001D4E95" w:rsidRDefault="00000000">
            <w:pPr>
              <w:spacing w:before="20" w:after="20" w:line="264" w:lineRule="auto"/>
            </w:pPr>
            <w:r>
              <w:rPr>
                <w:sz w:val="19"/>
              </w:rPr>
              <w:t>The booking was cancelled</w:t>
            </w:r>
          </w:p>
        </w:tc>
      </w:tr>
      <w:tr w:rsidR="001D4E95" w14:paraId="17D70557" w14:textId="77777777">
        <w:trPr>
          <w:jc w:val="center"/>
        </w:trPr>
        <w:tc>
          <w:tcPr>
            <w:tcW w:w="4968" w:type="dxa"/>
            <w:tcMar>
              <w:top w:w="70" w:type="dxa"/>
              <w:left w:w="90" w:type="dxa"/>
              <w:bottom w:w="70" w:type="dxa"/>
              <w:right w:w="90" w:type="dxa"/>
            </w:tcMar>
            <w:vAlign w:val="center"/>
          </w:tcPr>
          <w:p w14:paraId="02B3A33F" w14:textId="77777777" w:rsidR="001D4E95" w:rsidRDefault="00000000">
            <w:pPr>
              <w:spacing w:before="20" w:after="20" w:line="264" w:lineRule="auto"/>
            </w:pPr>
            <w:r>
              <w:rPr>
                <w:sz w:val="19"/>
              </w:rPr>
              <w:t>expired</w:t>
            </w:r>
          </w:p>
        </w:tc>
        <w:tc>
          <w:tcPr>
            <w:tcW w:w="4968" w:type="dxa"/>
            <w:tcMar>
              <w:top w:w="70" w:type="dxa"/>
              <w:left w:w="90" w:type="dxa"/>
              <w:bottom w:w="70" w:type="dxa"/>
              <w:right w:w="90" w:type="dxa"/>
            </w:tcMar>
            <w:vAlign w:val="center"/>
          </w:tcPr>
          <w:p w14:paraId="408A61CE" w14:textId="77777777" w:rsidR="001D4E95" w:rsidRDefault="00000000">
            <w:pPr>
              <w:spacing w:before="20" w:after="20" w:line="264" w:lineRule="auto"/>
            </w:pPr>
            <w:r>
              <w:rPr>
                <w:sz w:val="19"/>
              </w:rPr>
              <w:t>The booking or its payment opportunity expired</w:t>
            </w:r>
          </w:p>
        </w:tc>
      </w:tr>
    </w:tbl>
    <w:p w14:paraId="2EF49B7F" w14:textId="77777777" w:rsidR="001D4E95" w:rsidRDefault="00000000">
      <w:pPr>
        <w:pStyle w:val="Heading1"/>
      </w:pPr>
      <w:r>
        <w:t>9. Payment lifecycle</w:t>
      </w:r>
    </w:p>
    <w:tbl>
      <w:tblPr>
        <w:tblStyle w:val="TableGrid"/>
        <w:tblW w:w="0" w:type="auto"/>
        <w:jc w:val="center"/>
        <w:tblLook w:val="04A0" w:firstRow="1" w:lastRow="0" w:firstColumn="1" w:lastColumn="0" w:noHBand="0" w:noVBand="1"/>
      </w:tblPr>
      <w:tblGrid>
        <w:gridCol w:w="4968"/>
        <w:gridCol w:w="4968"/>
      </w:tblGrid>
      <w:tr w:rsidR="001D4E95" w14:paraId="359F7E4E" w14:textId="77777777">
        <w:trPr>
          <w:jc w:val="center"/>
        </w:trPr>
        <w:tc>
          <w:tcPr>
            <w:tcW w:w="4968" w:type="dxa"/>
            <w:shd w:val="clear" w:color="auto" w:fill="DCE6F7"/>
            <w:tcMar>
              <w:top w:w="70" w:type="dxa"/>
              <w:left w:w="90" w:type="dxa"/>
              <w:bottom w:w="70" w:type="dxa"/>
              <w:right w:w="90" w:type="dxa"/>
            </w:tcMar>
            <w:vAlign w:val="center"/>
          </w:tcPr>
          <w:p w14:paraId="78FE1626" w14:textId="77777777" w:rsidR="001D4E95" w:rsidRDefault="00000000">
            <w:pPr>
              <w:spacing w:before="20" w:after="20" w:line="264" w:lineRule="auto"/>
            </w:pPr>
            <w:r>
              <w:rPr>
                <w:b/>
                <w:color w:val="1E293B"/>
                <w:sz w:val="19"/>
              </w:rPr>
              <w:t>PaymentStatus</w:t>
            </w:r>
          </w:p>
        </w:tc>
        <w:tc>
          <w:tcPr>
            <w:tcW w:w="4968" w:type="dxa"/>
            <w:shd w:val="clear" w:color="auto" w:fill="DCE6F7"/>
            <w:tcMar>
              <w:top w:w="70" w:type="dxa"/>
              <w:left w:w="90" w:type="dxa"/>
              <w:bottom w:w="70" w:type="dxa"/>
              <w:right w:w="90" w:type="dxa"/>
            </w:tcMar>
            <w:vAlign w:val="center"/>
          </w:tcPr>
          <w:p w14:paraId="46A4A6CA" w14:textId="77777777" w:rsidR="001D4E95" w:rsidRDefault="00000000">
            <w:pPr>
              <w:spacing w:before="20" w:after="20" w:line="264" w:lineRule="auto"/>
            </w:pPr>
            <w:r>
              <w:rPr>
                <w:b/>
                <w:color w:val="1E293B"/>
                <w:sz w:val="19"/>
              </w:rPr>
              <w:t>Meaning</w:t>
            </w:r>
          </w:p>
        </w:tc>
      </w:tr>
      <w:tr w:rsidR="001D4E95" w14:paraId="119153F3" w14:textId="77777777">
        <w:trPr>
          <w:jc w:val="center"/>
        </w:trPr>
        <w:tc>
          <w:tcPr>
            <w:tcW w:w="4968" w:type="dxa"/>
            <w:tcMar>
              <w:top w:w="70" w:type="dxa"/>
              <w:left w:w="90" w:type="dxa"/>
              <w:bottom w:w="70" w:type="dxa"/>
              <w:right w:w="90" w:type="dxa"/>
            </w:tcMar>
            <w:vAlign w:val="center"/>
          </w:tcPr>
          <w:p w14:paraId="42BD57E5" w14:textId="77777777" w:rsidR="001D4E95" w:rsidRDefault="00000000">
            <w:pPr>
              <w:spacing w:before="20" w:after="20" w:line="264" w:lineRule="auto"/>
            </w:pPr>
            <w:r>
              <w:rPr>
                <w:sz w:val="19"/>
              </w:rPr>
              <w:t>unpaid</w:t>
            </w:r>
          </w:p>
        </w:tc>
        <w:tc>
          <w:tcPr>
            <w:tcW w:w="4968" w:type="dxa"/>
            <w:tcMar>
              <w:top w:w="70" w:type="dxa"/>
              <w:left w:w="90" w:type="dxa"/>
              <w:bottom w:w="70" w:type="dxa"/>
              <w:right w:w="90" w:type="dxa"/>
            </w:tcMar>
            <w:vAlign w:val="center"/>
          </w:tcPr>
          <w:p w14:paraId="74E1B2B2" w14:textId="77777777" w:rsidR="001D4E95" w:rsidRDefault="00000000">
            <w:pPr>
              <w:spacing w:before="20" w:after="20" w:line="264" w:lineRule="auto"/>
            </w:pPr>
            <w:r>
              <w:rPr>
                <w:sz w:val="19"/>
              </w:rPr>
              <w:t>No payment attempt exists yet</w:t>
            </w:r>
          </w:p>
        </w:tc>
      </w:tr>
      <w:tr w:rsidR="001D4E95" w14:paraId="3A3B2607" w14:textId="77777777">
        <w:trPr>
          <w:jc w:val="center"/>
        </w:trPr>
        <w:tc>
          <w:tcPr>
            <w:tcW w:w="4968" w:type="dxa"/>
            <w:tcMar>
              <w:top w:w="70" w:type="dxa"/>
              <w:left w:w="90" w:type="dxa"/>
              <w:bottom w:w="70" w:type="dxa"/>
              <w:right w:w="90" w:type="dxa"/>
            </w:tcMar>
            <w:vAlign w:val="center"/>
          </w:tcPr>
          <w:p w14:paraId="0F4E395E" w14:textId="77777777" w:rsidR="001D4E95" w:rsidRDefault="00000000">
            <w:pPr>
              <w:spacing w:before="20" w:after="20" w:line="264" w:lineRule="auto"/>
            </w:pPr>
            <w:r>
              <w:rPr>
                <w:sz w:val="19"/>
              </w:rPr>
              <w:t>pending</w:t>
            </w:r>
          </w:p>
        </w:tc>
        <w:tc>
          <w:tcPr>
            <w:tcW w:w="4968" w:type="dxa"/>
            <w:tcMar>
              <w:top w:w="70" w:type="dxa"/>
              <w:left w:w="90" w:type="dxa"/>
              <w:bottom w:w="70" w:type="dxa"/>
              <w:right w:w="90" w:type="dxa"/>
            </w:tcMar>
            <w:vAlign w:val="center"/>
          </w:tcPr>
          <w:p w14:paraId="46FB8571" w14:textId="77777777" w:rsidR="001D4E95" w:rsidRDefault="00000000">
            <w:pPr>
              <w:spacing w:before="20" w:after="20" w:line="264" w:lineRule="auto"/>
            </w:pPr>
            <w:r>
              <w:rPr>
                <w:sz w:val="19"/>
              </w:rPr>
              <w:t>A payment order exists and is awaiting gateway completion</w:t>
            </w:r>
          </w:p>
        </w:tc>
      </w:tr>
      <w:tr w:rsidR="001D4E95" w14:paraId="42C59DE7" w14:textId="77777777">
        <w:trPr>
          <w:jc w:val="center"/>
        </w:trPr>
        <w:tc>
          <w:tcPr>
            <w:tcW w:w="4968" w:type="dxa"/>
            <w:tcMar>
              <w:top w:w="70" w:type="dxa"/>
              <w:left w:w="90" w:type="dxa"/>
              <w:bottom w:w="70" w:type="dxa"/>
              <w:right w:w="90" w:type="dxa"/>
            </w:tcMar>
            <w:vAlign w:val="center"/>
          </w:tcPr>
          <w:p w14:paraId="0A2EBC8E" w14:textId="77777777" w:rsidR="001D4E95" w:rsidRDefault="00000000">
            <w:pPr>
              <w:spacing w:before="20" w:after="20" w:line="264" w:lineRule="auto"/>
            </w:pPr>
            <w:r>
              <w:rPr>
                <w:sz w:val="19"/>
              </w:rPr>
              <w:t>paid</w:t>
            </w:r>
          </w:p>
        </w:tc>
        <w:tc>
          <w:tcPr>
            <w:tcW w:w="4968" w:type="dxa"/>
            <w:tcMar>
              <w:top w:w="70" w:type="dxa"/>
              <w:left w:w="90" w:type="dxa"/>
              <w:bottom w:w="70" w:type="dxa"/>
              <w:right w:w="90" w:type="dxa"/>
            </w:tcMar>
            <w:vAlign w:val="center"/>
          </w:tcPr>
          <w:p w14:paraId="3E04372D" w14:textId="77777777" w:rsidR="001D4E95" w:rsidRDefault="00000000">
            <w:pPr>
              <w:spacing w:before="20" w:after="20" w:line="264" w:lineRule="auto"/>
            </w:pPr>
            <w:r>
              <w:rPr>
                <w:sz w:val="19"/>
              </w:rPr>
              <w:t>Payment was confirmed</w:t>
            </w:r>
          </w:p>
        </w:tc>
      </w:tr>
      <w:tr w:rsidR="001D4E95" w14:paraId="67376888" w14:textId="77777777">
        <w:trPr>
          <w:jc w:val="center"/>
        </w:trPr>
        <w:tc>
          <w:tcPr>
            <w:tcW w:w="4968" w:type="dxa"/>
            <w:tcMar>
              <w:top w:w="70" w:type="dxa"/>
              <w:left w:w="90" w:type="dxa"/>
              <w:bottom w:w="70" w:type="dxa"/>
              <w:right w:w="90" w:type="dxa"/>
            </w:tcMar>
            <w:vAlign w:val="center"/>
          </w:tcPr>
          <w:p w14:paraId="3247779E" w14:textId="77777777" w:rsidR="001D4E95" w:rsidRDefault="00000000">
            <w:pPr>
              <w:spacing w:before="20" w:after="20" w:line="264" w:lineRule="auto"/>
            </w:pPr>
            <w:r>
              <w:rPr>
                <w:sz w:val="19"/>
              </w:rPr>
              <w:t>failed</w:t>
            </w:r>
          </w:p>
        </w:tc>
        <w:tc>
          <w:tcPr>
            <w:tcW w:w="4968" w:type="dxa"/>
            <w:tcMar>
              <w:top w:w="70" w:type="dxa"/>
              <w:left w:w="90" w:type="dxa"/>
              <w:bottom w:w="70" w:type="dxa"/>
              <w:right w:w="90" w:type="dxa"/>
            </w:tcMar>
            <w:vAlign w:val="center"/>
          </w:tcPr>
          <w:p w14:paraId="7AC4B3EC" w14:textId="77777777" w:rsidR="001D4E95" w:rsidRDefault="00000000">
            <w:pPr>
              <w:spacing w:before="20" w:after="20" w:line="264" w:lineRule="auto"/>
            </w:pPr>
            <w:r>
              <w:rPr>
                <w:sz w:val="19"/>
              </w:rPr>
              <w:t>Payment attempt failed</w:t>
            </w:r>
          </w:p>
        </w:tc>
      </w:tr>
      <w:tr w:rsidR="001D4E95" w14:paraId="1F8327EA" w14:textId="77777777">
        <w:trPr>
          <w:jc w:val="center"/>
        </w:trPr>
        <w:tc>
          <w:tcPr>
            <w:tcW w:w="4968" w:type="dxa"/>
            <w:tcMar>
              <w:top w:w="70" w:type="dxa"/>
              <w:left w:w="90" w:type="dxa"/>
              <w:bottom w:w="70" w:type="dxa"/>
              <w:right w:w="90" w:type="dxa"/>
            </w:tcMar>
            <w:vAlign w:val="center"/>
          </w:tcPr>
          <w:p w14:paraId="53B216BA" w14:textId="77777777" w:rsidR="001D4E95" w:rsidRDefault="00000000">
            <w:pPr>
              <w:spacing w:before="20" w:after="20" w:line="264" w:lineRule="auto"/>
            </w:pPr>
            <w:r>
              <w:rPr>
                <w:sz w:val="19"/>
              </w:rPr>
              <w:t>expired</w:t>
            </w:r>
          </w:p>
        </w:tc>
        <w:tc>
          <w:tcPr>
            <w:tcW w:w="4968" w:type="dxa"/>
            <w:tcMar>
              <w:top w:w="70" w:type="dxa"/>
              <w:left w:w="90" w:type="dxa"/>
              <w:bottom w:w="70" w:type="dxa"/>
              <w:right w:w="90" w:type="dxa"/>
            </w:tcMar>
            <w:vAlign w:val="center"/>
          </w:tcPr>
          <w:p w14:paraId="721EB7EE" w14:textId="77777777" w:rsidR="001D4E95" w:rsidRDefault="00000000">
            <w:pPr>
              <w:spacing w:before="20" w:after="20" w:line="264" w:lineRule="auto"/>
            </w:pPr>
            <w:r>
              <w:rPr>
                <w:sz w:val="19"/>
              </w:rPr>
              <w:t>Payment order expired</w:t>
            </w:r>
          </w:p>
        </w:tc>
      </w:tr>
      <w:tr w:rsidR="001D4E95" w14:paraId="3D7F97E5" w14:textId="77777777">
        <w:trPr>
          <w:jc w:val="center"/>
        </w:trPr>
        <w:tc>
          <w:tcPr>
            <w:tcW w:w="4968" w:type="dxa"/>
            <w:tcMar>
              <w:top w:w="70" w:type="dxa"/>
              <w:left w:w="90" w:type="dxa"/>
              <w:bottom w:w="70" w:type="dxa"/>
              <w:right w:w="90" w:type="dxa"/>
            </w:tcMar>
            <w:vAlign w:val="center"/>
          </w:tcPr>
          <w:p w14:paraId="059EF8A1" w14:textId="77777777" w:rsidR="001D4E95" w:rsidRDefault="00000000">
            <w:pPr>
              <w:spacing w:before="20" w:after="20" w:line="264" w:lineRule="auto"/>
            </w:pPr>
            <w:r>
              <w:rPr>
                <w:sz w:val="19"/>
              </w:rPr>
              <w:t>refunded</w:t>
            </w:r>
          </w:p>
        </w:tc>
        <w:tc>
          <w:tcPr>
            <w:tcW w:w="4968" w:type="dxa"/>
            <w:tcMar>
              <w:top w:w="70" w:type="dxa"/>
              <w:left w:w="90" w:type="dxa"/>
              <w:bottom w:w="70" w:type="dxa"/>
              <w:right w:w="90" w:type="dxa"/>
            </w:tcMar>
            <w:vAlign w:val="center"/>
          </w:tcPr>
          <w:p w14:paraId="3EB4E9F1" w14:textId="77777777" w:rsidR="001D4E95" w:rsidRDefault="00000000">
            <w:pPr>
              <w:spacing w:before="20" w:after="20" w:line="264" w:lineRule="auto"/>
            </w:pPr>
            <w:r>
              <w:rPr>
                <w:sz w:val="19"/>
              </w:rPr>
              <w:t>Full refund completed</w:t>
            </w:r>
          </w:p>
        </w:tc>
      </w:tr>
      <w:tr w:rsidR="001D4E95" w14:paraId="0C629D64" w14:textId="77777777">
        <w:trPr>
          <w:jc w:val="center"/>
        </w:trPr>
        <w:tc>
          <w:tcPr>
            <w:tcW w:w="4968" w:type="dxa"/>
            <w:tcMar>
              <w:top w:w="70" w:type="dxa"/>
              <w:left w:w="90" w:type="dxa"/>
              <w:bottom w:w="70" w:type="dxa"/>
              <w:right w:w="90" w:type="dxa"/>
            </w:tcMar>
            <w:vAlign w:val="center"/>
          </w:tcPr>
          <w:p w14:paraId="62F301C2" w14:textId="77777777" w:rsidR="001D4E95" w:rsidRDefault="00000000">
            <w:pPr>
              <w:spacing w:before="20" w:after="20" w:line="264" w:lineRule="auto"/>
            </w:pPr>
            <w:r>
              <w:rPr>
                <w:sz w:val="19"/>
              </w:rPr>
              <w:t>partially_refunded</w:t>
            </w:r>
          </w:p>
        </w:tc>
        <w:tc>
          <w:tcPr>
            <w:tcW w:w="4968" w:type="dxa"/>
            <w:tcMar>
              <w:top w:w="70" w:type="dxa"/>
              <w:left w:w="90" w:type="dxa"/>
              <w:bottom w:w="70" w:type="dxa"/>
              <w:right w:w="90" w:type="dxa"/>
            </w:tcMar>
            <w:vAlign w:val="center"/>
          </w:tcPr>
          <w:p w14:paraId="1F9759F4" w14:textId="77777777" w:rsidR="001D4E95" w:rsidRDefault="00000000">
            <w:pPr>
              <w:spacing w:before="20" w:after="20" w:line="264" w:lineRule="auto"/>
            </w:pPr>
            <w:r>
              <w:rPr>
                <w:sz w:val="19"/>
              </w:rPr>
              <w:t>Partial refund completed</w:t>
            </w:r>
          </w:p>
        </w:tc>
      </w:tr>
    </w:tbl>
    <w:p w14:paraId="3E3CBE33" w14:textId="77777777" w:rsidR="001D4E95" w:rsidRDefault="00000000">
      <w:pPr>
        <w:pStyle w:val="Heading1"/>
      </w:pPr>
      <w:r>
        <w:t>10. Why BookingStatus and PaymentStatus must be separate</w:t>
      </w:r>
    </w:p>
    <w:p w14:paraId="3B597F32" w14:textId="77777777" w:rsidR="001D4E95" w:rsidRDefault="00000000">
      <w:pPr>
        <w:pStyle w:val="ListBullet"/>
        <w:spacing w:after="20" w:line="264" w:lineRule="auto"/>
      </w:pPr>
      <w:r>
        <w:t>A booking can be submitted while payment is pending.</w:t>
      </w:r>
    </w:p>
    <w:p w14:paraId="737184BE" w14:textId="77777777" w:rsidR="001D4E95" w:rsidRDefault="00000000">
      <w:pPr>
        <w:pStyle w:val="ListBullet"/>
        <w:spacing w:after="20" w:line="264" w:lineRule="auto"/>
      </w:pPr>
      <w:r>
        <w:t>A booking can be confirmed only after payment for paid packages, or without payment for free/manual packages.</w:t>
      </w:r>
    </w:p>
    <w:p w14:paraId="64FE5639" w14:textId="77777777" w:rsidR="001D4E95" w:rsidRDefault="00000000">
      <w:pPr>
        <w:pStyle w:val="ListBullet"/>
        <w:spacing w:after="20" w:line="264" w:lineRule="auto"/>
      </w:pPr>
      <w:r>
        <w:t>A booking can be cancelled after payment, which requires a refund path.</w:t>
      </w:r>
    </w:p>
    <w:p w14:paraId="0C3EA373" w14:textId="77777777" w:rsidR="001D4E95" w:rsidRDefault="00000000">
      <w:pPr>
        <w:pStyle w:val="ListBullet"/>
        <w:spacing w:after="20" w:line="264" w:lineRule="auto"/>
      </w:pPr>
      <w:r>
        <w:t>BookingStatus describes service execution. PaymentStatus describes financial execution.</w:t>
      </w:r>
    </w:p>
    <w:p w14:paraId="5A1124FA" w14:textId="77777777" w:rsidR="001D4E95" w:rsidRDefault="00000000">
      <w:pPr>
        <w:pStyle w:val="Heading1"/>
      </w:pPr>
      <w:r>
        <w:t>11. State transition rules</w:t>
      </w:r>
    </w:p>
    <w:p w14:paraId="5EC47F7B" w14:textId="77777777" w:rsidR="001D4E95" w:rsidRDefault="00000000">
      <w:pPr>
        <w:pStyle w:val="Heading2"/>
      </w:pPr>
      <w:r>
        <w:t>11.1 Booking state transitions</w:t>
      </w:r>
    </w:p>
    <w:tbl>
      <w:tblPr>
        <w:tblStyle w:val="TableGrid"/>
        <w:tblW w:w="0" w:type="auto"/>
        <w:jc w:val="center"/>
        <w:tblLook w:val="04A0" w:firstRow="1" w:lastRow="0" w:firstColumn="1" w:lastColumn="0" w:noHBand="0" w:noVBand="1"/>
      </w:tblPr>
      <w:tblGrid>
        <w:gridCol w:w="3312"/>
        <w:gridCol w:w="3312"/>
        <w:gridCol w:w="3312"/>
      </w:tblGrid>
      <w:tr w:rsidR="001D4E95" w14:paraId="09B7A9C6" w14:textId="77777777">
        <w:trPr>
          <w:jc w:val="center"/>
        </w:trPr>
        <w:tc>
          <w:tcPr>
            <w:tcW w:w="3312" w:type="dxa"/>
            <w:shd w:val="clear" w:color="auto" w:fill="DCE6F7"/>
            <w:tcMar>
              <w:top w:w="70" w:type="dxa"/>
              <w:left w:w="90" w:type="dxa"/>
              <w:bottom w:w="70" w:type="dxa"/>
              <w:right w:w="90" w:type="dxa"/>
            </w:tcMar>
            <w:vAlign w:val="center"/>
          </w:tcPr>
          <w:p w14:paraId="335B8AC5" w14:textId="77777777" w:rsidR="001D4E95" w:rsidRDefault="00000000">
            <w:pPr>
              <w:spacing w:before="20" w:after="20" w:line="264" w:lineRule="auto"/>
            </w:pPr>
            <w:r>
              <w:rPr>
                <w:b/>
                <w:color w:val="1E293B"/>
                <w:sz w:val="19"/>
              </w:rPr>
              <w:t>From</w:t>
            </w:r>
          </w:p>
        </w:tc>
        <w:tc>
          <w:tcPr>
            <w:tcW w:w="3312" w:type="dxa"/>
            <w:shd w:val="clear" w:color="auto" w:fill="DCE6F7"/>
            <w:tcMar>
              <w:top w:w="70" w:type="dxa"/>
              <w:left w:w="90" w:type="dxa"/>
              <w:bottom w:w="70" w:type="dxa"/>
              <w:right w:w="90" w:type="dxa"/>
            </w:tcMar>
            <w:vAlign w:val="center"/>
          </w:tcPr>
          <w:p w14:paraId="59E76F6C" w14:textId="77777777" w:rsidR="001D4E95" w:rsidRDefault="00000000">
            <w:pPr>
              <w:spacing w:before="20" w:after="20" w:line="264" w:lineRule="auto"/>
            </w:pPr>
            <w:r>
              <w:rPr>
                <w:b/>
                <w:color w:val="1E293B"/>
                <w:sz w:val="19"/>
              </w:rPr>
              <w:t>To</w:t>
            </w:r>
          </w:p>
        </w:tc>
        <w:tc>
          <w:tcPr>
            <w:tcW w:w="3312" w:type="dxa"/>
            <w:shd w:val="clear" w:color="auto" w:fill="DCE6F7"/>
            <w:tcMar>
              <w:top w:w="70" w:type="dxa"/>
              <w:left w:w="90" w:type="dxa"/>
              <w:bottom w:w="70" w:type="dxa"/>
              <w:right w:w="90" w:type="dxa"/>
            </w:tcMar>
            <w:vAlign w:val="center"/>
          </w:tcPr>
          <w:p w14:paraId="1EAA637E" w14:textId="77777777" w:rsidR="001D4E95" w:rsidRDefault="00000000">
            <w:pPr>
              <w:spacing w:before="20" w:after="20" w:line="264" w:lineRule="auto"/>
            </w:pPr>
            <w:r>
              <w:rPr>
                <w:b/>
                <w:color w:val="1E293B"/>
                <w:sz w:val="19"/>
              </w:rPr>
              <w:t>Rule</w:t>
            </w:r>
          </w:p>
        </w:tc>
      </w:tr>
      <w:tr w:rsidR="001D4E95" w14:paraId="44270655" w14:textId="77777777">
        <w:trPr>
          <w:jc w:val="center"/>
        </w:trPr>
        <w:tc>
          <w:tcPr>
            <w:tcW w:w="3312" w:type="dxa"/>
            <w:tcMar>
              <w:top w:w="70" w:type="dxa"/>
              <w:left w:w="90" w:type="dxa"/>
              <w:bottom w:w="70" w:type="dxa"/>
              <w:right w:w="90" w:type="dxa"/>
            </w:tcMar>
            <w:vAlign w:val="center"/>
          </w:tcPr>
          <w:p w14:paraId="65F8D1F7" w14:textId="77777777" w:rsidR="001D4E95" w:rsidRDefault="00000000">
            <w:pPr>
              <w:spacing w:before="20" w:after="20" w:line="264" w:lineRule="auto"/>
            </w:pPr>
            <w:r>
              <w:rPr>
                <w:sz w:val="19"/>
              </w:rPr>
              <w:t>draft</w:t>
            </w:r>
          </w:p>
        </w:tc>
        <w:tc>
          <w:tcPr>
            <w:tcW w:w="3312" w:type="dxa"/>
            <w:tcMar>
              <w:top w:w="70" w:type="dxa"/>
              <w:left w:w="90" w:type="dxa"/>
              <w:bottom w:w="70" w:type="dxa"/>
              <w:right w:w="90" w:type="dxa"/>
            </w:tcMar>
            <w:vAlign w:val="center"/>
          </w:tcPr>
          <w:p w14:paraId="159BE40C" w14:textId="77777777" w:rsidR="001D4E95" w:rsidRDefault="00000000">
            <w:pPr>
              <w:spacing w:before="20" w:after="20" w:line="264" w:lineRule="auto"/>
            </w:pPr>
            <w:r>
              <w:rPr>
                <w:sz w:val="19"/>
              </w:rPr>
              <w:t>submitted</w:t>
            </w:r>
          </w:p>
        </w:tc>
        <w:tc>
          <w:tcPr>
            <w:tcW w:w="3312" w:type="dxa"/>
            <w:tcMar>
              <w:top w:w="70" w:type="dxa"/>
              <w:left w:w="90" w:type="dxa"/>
              <w:bottom w:w="70" w:type="dxa"/>
              <w:right w:w="90" w:type="dxa"/>
            </w:tcMar>
            <w:vAlign w:val="center"/>
          </w:tcPr>
          <w:p w14:paraId="188868BE" w14:textId="77777777" w:rsidR="001D4E95" w:rsidRDefault="00000000">
            <w:pPr>
              <w:spacing w:before="20" w:after="20" w:line="264" w:lineRule="auto"/>
            </w:pPr>
            <w:r>
              <w:rPr>
                <w:sz w:val="19"/>
              </w:rPr>
              <w:t>User submits booking form</w:t>
            </w:r>
          </w:p>
        </w:tc>
      </w:tr>
      <w:tr w:rsidR="001D4E95" w14:paraId="6A09A504" w14:textId="77777777">
        <w:trPr>
          <w:jc w:val="center"/>
        </w:trPr>
        <w:tc>
          <w:tcPr>
            <w:tcW w:w="3312" w:type="dxa"/>
            <w:tcMar>
              <w:top w:w="70" w:type="dxa"/>
              <w:left w:w="90" w:type="dxa"/>
              <w:bottom w:w="70" w:type="dxa"/>
              <w:right w:w="90" w:type="dxa"/>
            </w:tcMar>
            <w:vAlign w:val="center"/>
          </w:tcPr>
          <w:p w14:paraId="282AC565" w14:textId="77777777" w:rsidR="001D4E95" w:rsidRDefault="00000000">
            <w:pPr>
              <w:spacing w:before="20" w:after="20" w:line="264" w:lineRule="auto"/>
            </w:pPr>
            <w:r>
              <w:rPr>
                <w:sz w:val="19"/>
              </w:rPr>
              <w:t>submitted</w:t>
            </w:r>
          </w:p>
        </w:tc>
        <w:tc>
          <w:tcPr>
            <w:tcW w:w="3312" w:type="dxa"/>
            <w:tcMar>
              <w:top w:w="70" w:type="dxa"/>
              <w:left w:w="90" w:type="dxa"/>
              <w:bottom w:w="70" w:type="dxa"/>
              <w:right w:w="90" w:type="dxa"/>
            </w:tcMar>
            <w:vAlign w:val="center"/>
          </w:tcPr>
          <w:p w14:paraId="0BE3775B" w14:textId="77777777" w:rsidR="001D4E95" w:rsidRDefault="00000000">
            <w:pPr>
              <w:spacing w:before="20" w:after="20" w:line="264" w:lineRule="auto"/>
            </w:pPr>
            <w:r>
              <w:rPr>
                <w:sz w:val="19"/>
              </w:rPr>
              <w:t>paid</w:t>
            </w:r>
          </w:p>
        </w:tc>
        <w:tc>
          <w:tcPr>
            <w:tcW w:w="3312" w:type="dxa"/>
            <w:tcMar>
              <w:top w:w="70" w:type="dxa"/>
              <w:left w:w="90" w:type="dxa"/>
              <w:bottom w:w="70" w:type="dxa"/>
              <w:right w:w="90" w:type="dxa"/>
            </w:tcMar>
            <w:vAlign w:val="center"/>
          </w:tcPr>
          <w:p w14:paraId="3066925C" w14:textId="77777777" w:rsidR="001D4E95" w:rsidRDefault="00000000">
            <w:pPr>
              <w:spacing w:before="20" w:after="20" w:line="264" w:lineRule="auto"/>
            </w:pPr>
            <w:r>
              <w:rPr>
                <w:sz w:val="19"/>
              </w:rPr>
              <w:t>Payment succeeds for paid package</w:t>
            </w:r>
          </w:p>
        </w:tc>
      </w:tr>
      <w:tr w:rsidR="001D4E95" w14:paraId="4FB42CCF" w14:textId="77777777">
        <w:trPr>
          <w:jc w:val="center"/>
        </w:trPr>
        <w:tc>
          <w:tcPr>
            <w:tcW w:w="3312" w:type="dxa"/>
            <w:tcMar>
              <w:top w:w="70" w:type="dxa"/>
              <w:left w:w="90" w:type="dxa"/>
              <w:bottom w:w="70" w:type="dxa"/>
              <w:right w:w="90" w:type="dxa"/>
            </w:tcMar>
            <w:vAlign w:val="center"/>
          </w:tcPr>
          <w:p w14:paraId="0F0C833E" w14:textId="77777777" w:rsidR="001D4E95" w:rsidRDefault="00000000">
            <w:pPr>
              <w:spacing w:before="20" w:after="20" w:line="264" w:lineRule="auto"/>
            </w:pPr>
            <w:r>
              <w:rPr>
                <w:sz w:val="19"/>
              </w:rPr>
              <w:t>submitted</w:t>
            </w:r>
          </w:p>
        </w:tc>
        <w:tc>
          <w:tcPr>
            <w:tcW w:w="3312" w:type="dxa"/>
            <w:tcMar>
              <w:top w:w="70" w:type="dxa"/>
              <w:left w:w="90" w:type="dxa"/>
              <w:bottom w:w="70" w:type="dxa"/>
              <w:right w:w="90" w:type="dxa"/>
            </w:tcMar>
            <w:vAlign w:val="center"/>
          </w:tcPr>
          <w:p w14:paraId="6E138D81" w14:textId="77777777" w:rsidR="001D4E95" w:rsidRDefault="00000000">
            <w:pPr>
              <w:spacing w:before="20" w:after="20" w:line="264" w:lineRule="auto"/>
            </w:pPr>
            <w:r>
              <w:rPr>
                <w:sz w:val="19"/>
              </w:rPr>
              <w:t>confirmed</w:t>
            </w:r>
          </w:p>
        </w:tc>
        <w:tc>
          <w:tcPr>
            <w:tcW w:w="3312" w:type="dxa"/>
            <w:tcMar>
              <w:top w:w="70" w:type="dxa"/>
              <w:left w:w="90" w:type="dxa"/>
              <w:bottom w:w="70" w:type="dxa"/>
              <w:right w:w="90" w:type="dxa"/>
            </w:tcMar>
            <w:vAlign w:val="center"/>
          </w:tcPr>
          <w:p w14:paraId="7F287F9A" w14:textId="77777777" w:rsidR="001D4E95" w:rsidRDefault="00000000">
            <w:pPr>
              <w:spacing w:before="20" w:after="20" w:line="264" w:lineRule="auto"/>
            </w:pPr>
            <w:r>
              <w:rPr>
                <w:sz w:val="19"/>
              </w:rPr>
              <w:t>Only for free/manual package or controlled override</w:t>
            </w:r>
          </w:p>
        </w:tc>
      </w:tr>
      <w:tr w:rsidR="001D4E95" w14:paraId="2CFDD601" w14:textId="77777777">
        <w:trPr>
          <w:jc w:val="center"/>
        </w:trPr>
        <w:tc>
          <w:tcPr>
            <w:tcW w:w="3312" w:type="dxa"/>
            <w:tcMar>
              <w:top w:w="70" w:type="dxa"/>
              <w:left w:w="90" w:type="dxa"/>
              <w:bottom w:w="70" w:type="dxa"/>
              <w:right w:w="90" w:type="dxa"/>
            </w:tcMar>
            <w:vAlign w:val="center"/>
          </w:tcPr>
          <w:p w14:paraId="4E27D066" w14:textId="77777777" w:rsidR="001D4E95" w:rsidRDefault="00000000">
            <w:pPr>
              <w:spacing w:before="20" w:after="20" w:line="264" w:lineRule="auto"/>
            </w:pPr>
            <w:r>
              <w:rPr>
                <w:sz w:val="19"/>
              </w:rPr>
              <w:lastRenderedPageBreak/>
              <w:t>paid</w:t>
            </w:r>
          </w:p>
        </w:tc>
        <w:tc>
          <w:tcPr>
            <w:tcW w:w="3312" w:type="dxa"/>
            <w:tcMar>
              <w:top w:w="70" w:type="dxa"/>
              <w:left w:w="90" w:type="dxa"/>
              <w:bottom w:w="70" w:type="dxa"/>
              <w:right w:w="90" w:type="dxa"/>
            </w:tcMar>
            <w:vAlign w:val="center"/>
          </w:tcPr>
          <w:p w14:paraId="6872B2AB" w14:textId="77777777" w:rsidR="001D4E95" w:rsidRDefault="00000000">
            <w:pPr>
              <w:spacing w:before="20" w:after="20" w:line="264" w:lineRule="auto"/>
            </w:pPr>
            <w:r>
              <w:rPr>
                <w:sz w:val="19"/>
              </w:rPr>
              <w:t>confirmed</w:t>
            </w:r>
          </w:p>
        </w:tc>
        <w:tc>
          <w:tcPr>
            <w:tcW w:w="3312" w:type="dxa"/>
            <w:tcMar>
              <w:top w:w="70" w:type="dxa"/>
              <w:left w:w="90" w:type="dxa"/>
              <w:bottom w:w="70" w:type="dxa"/>
              <w:right w:w="90" w:type="dxa"/>
            </w:tcMar>
            <w:vAlign w:val="center"/>
          </w:tcPr>
          <w:p w14:paraId="133D2D41" w14:textId="77777777" w:rsidR="001D4E95" w:rsidRDefault="00000000">
            <w:pPr>
              <w:spacing w:before="20" w:after="20" w:line="264" w:lineRule="auto"/>
            </w:pPr>
            <w:r>
              <w:rPr>
                <w:sz w:val="19"/>
              </w:rPr>
              <w:t>Admin accepts the case</w:t>
            </w:r>
          </w:p>
        </w:tc>
      </w:tr>
      <w:tr w:rsidR="001D4E95" w14:paraId="0C1B5026" w14:textId="77777777">
        <w:trPr>
          <w:jc w:val="center"/>
        </w:trPr>
        <w:tc>
          <w:tcPr>
            <w:tcW w:w="3312" w:type="dxa"/>
            <w:tcMar>
              <w:top w:w="70" w:type="dxa"/>
              <w:left w:w="90" w:type="dxa"/>
              <w:bottom w:w="70" w:type="dxa"/>
              <w:right w:w="90" w:type="dxa"/>
            </w:tcMar>
            <w:vAlign w:val="center"/>
          </w:tcPr>
          <w:p w14:paraId="2107B177" w14:textId="77777777" w:rsidR="001D4E95" w:rsidRDefault="00000000">
            <w:pPr>
              <w:spacing w:before="20" w:after="20" w:line="264" w:lineRule="auto"/>
            </w:pPr>
            <w:r>
              <w:rPr>
                <w:sz w:val="19"/>
              </w:rPr>
              <w:t>confirmed</w:t>
            </w:r>
          </w:p>
        </w:tc>
        <w:tc>
          <w:tcPr>
            <w:tcW w:w="3312" w:type="dxa"/>
            <w:tcMar>
              <w:top w:w="70" w:type="dxa"/>
              <w:left w:w="90" w:type="dxa"/>
              <w:bottom w:w="70" w:type="dxa"/>
              <w:right w:w="90" w:type="dxa"/>
            </w:tcMar>
            <w:vAlign w:val="center"/>
          </w:tcPr>
          <w:p w14:paraId="3F2FF88C" w14:textId="77777777" w:rsidR="001D4E95" w:rsidRDefault="00000000">
            <w:pPr>
              <w:spacing w:before="20" w:after="20" w:line="264" w:lineRule="auto"/>
            </w:pPr>
            <w:r>
              <w:rPr>
                <w:sz w:val="19"/>
              </w:rPr>
              <w:t>scheduled</w:t>
            </w:r>
          </w:p>
        </w:tc>
        <w:tc>
          <w:tcPr>
            <w:tcW w:w="3312" w:type="dxa"/>
            <w:tcMar>
              <w:top w:w="70" w:type="dxa"/>
              <w:left w:w="90" w:type="dxa"/>
              <w:bottom w:w="70" w:type="dxa"/>
              <w:right w:w="90" w:type="dxa"/>
            </w:tcMar>
            <w:vAlign w:val="center"/>
          </w:tcPr>
          <w:p w14:paraId="2E5EF64A" w14:textId="77777777" w:rsidR="001D4E95" w:rsidRDefault="00000000">
            <w:pPr>
              <w:spacing w:before="20" w:after="20" w:line="264" w:lineRule="auto"/>
            </w:pPr>
            <w:r>
              <w:rPr>
                <w:sz w:val="19"/>
              </w:rPr>
              <w:t>Final service time agreed</w:t>
            </w:r>
          </w:p>
        </w:tc>
      </w:tr>
      <w:tr w:rsidR="001D4E95" w14:paraId="08DBFEBF" w14:textId="77777777">
        <w:trPr>
          <w:jc w:val="center"/>
        </w:trPr>
        <w:tc>
          <w:tcPr>
            <w:tcW w:w="3312" w:type="dxa"/>
            <w:tcMar>
              <w:top w:w="70" w:type="dxa"/>
              <w:left w:w="90" w:type="dxa"/>
              <w:bottom w:w="70" w:type="dxa"/>
              <w:right w:w="90" w:type="dxa"/>
            </w:tcMar>
            <w:vAlign w:val="center"/>
          </w:tcPr>
          <w:p w14:paraId="0EDE7E6D" w14:textId="77777777" w:rsidR="001D4E95" w:rsidRDefault="00000000">
            <w:pPr>
              <w:spacing w:before="20" w:after="20" w:line="264" w:lineRule="auto"/>
            </w:pPr>
            <w:r>
              <w:rPr>
                <w:sz w:val="19"/>
              </w:rPr>
              <w:t>scheduled</w:t>
            </w:r>
          </w:p>
        </w:tc>
        <w:tc>
          <w:tcPr>
            <w:tcW w:w="3312" w:type="dxa"/>
            <w:tcMar>
              <w:top w:w="70" w:type="dxa"/>
              <w:left w:w="90" w:type="dxa"/>
              <w:bottom w:w="70" w:type="dxa"/>
              <w:right w:w="90" w:type="dxa"/>
            </w:tcMar>
            <w:vAlign w:val="center"/>
          </w:tcPr>
          <w:p w14:paraId="08A4CD0E" w14:textId="77777777" w:rsidR="001D4E95" w:rsidRDefault="00000000">
            <w:pPr>
              <w:spacing w:before="20" w:after="20" w:line="264" w:lineRule="auto"/>
            </w:pPr>
            <w:r>
              <w:rPr>
                <w:sz w:val="19"/>
              </w:rPr>
              <w:t>in_progress</w:t>
            </w:r>
          </w:p>
        </w:tc>
        <w:tc>
          <w:tcPr>
            <w:tcW w:w="3312" w:type="dxa"/>
            <w:tcMar>
              <w:top w:w="70" w:type="dxa"/>
              <w:left w:w="90" w:type="dxa"/>
              <w:bottom w:w="70" w:type="dxa"/>
              <w:right w:w="90" w:type="dxa"/>
            </w:tcMar>
            <w:vAlign w:val="center"/>
          </w:tcPr>
          <w:p w14:paraId="355B4111" w14:textId="77777777" w:rsidR="001D4E95" w:rsidRDefault="00000000">
            <w:pPr>
              <w:spacing w:before="20" w:after="20" w:line="264" w:lineRule="auto"/>
            </w:pPr>
            <w:r>
              <w:rPr>
                <w:sz w:val="19"/>
              </w:rPr>
              <w:t>Session starts</w:t>
            </w:r>
          </w:p>
        </w:tc>
      </w:tr>
      <w:tr w:rsidR="001D4E95" w14:paraId="29D96D02" w14:textId="77777777">
        <w:trPr>
          <w:jc w:val="center"/>
        </w:trPr>
        <w:tc>
          <w:tcPr>
            <w:tcW w:w="3312" w:type="dxa"/>
            <w:tcMar>
              <w:top w:w="70" w:type="dxa"/>
              <w:left w:w="90" w:type="dxa"/>
              <w:bottom w:w="70" w:type="dxa"/>
              <w:right w:w="90" w:type="dxa"/>
            </w:tcMar>
            <w:vAlign w:val="center"/>
          </w:tcPr>
          <w:p w14:paraId="7AC8A97E" w14:textId="77777777" w:rsidR="001D4E95" w:rsidRDefault="00000000">
            <w:pPr>
              <w:spacing w:before="20" w:after="20" w:line="264" w:lineRule="auto"/>
            </w:pPr>
            <w:r>
              <w:rPr>
                <w:sz w:val="19"/>
              </w:rPr>
              <w:t>in_progress</w:t>
            </w:r>
          </w:p>
        </w:tc>
        <w:tc>
          <w:tcPr>
            <w:tcW w:w="3312" w:type="dxa"/>
            <w:tcMar>
              <w:top w:w="70" w:type="dxa"/>
              <w:left w:w="90" w:type="dxa"/>
              <w:bottom w:w="70" w:type="dxa"/>
              <w:right w:w="90" w:type="dxa"/>
            </w:tcMar>
            <w:vAlign w:val="center"/>
          </w:tcPr>
          <w:p w14:paraId="7F1B4B3E" w14:textId="77777777" w:rsidR="001D4E95" w:rsidRDefault="00000000">
            <w:pPr>
              <w:spacing w:before="20" w:after="20" w:line="264" w:lineRule="auto"/>
            </w:pPr>
            <w:r>
              <w:rPr>
                <w:sz w:val="19"/>
              </w:rPr>
              <w:t>completed</w:t>
            </w:r>
          </w:p>
        </w:tc>
        <w:tc>
          <w:tcPr>
            <w:tcW w:w="3312" w:type="dxa"/>
            <w:tcMar>
              <w:top w:w="70" w:type="dxa"/>
              <w:left w:w="90" w:type="dxa"/>
              <w:bottom w:w="70" w:type="dxa"/>
              <w:right w:w="90" w:type="dxa"/>
            </w:tcMar>
            <w:vAlign w:val="center"/>
          </w:tcPr>
          <w:p w14:paraId="55228F1F" w14:textId="77777777" w:rsidR="001D4E95" w:rsidRDefault="00000000">
            <w:pPr>
              <w:spacing w:before="20" w:after="20" w:line="264" w:lineRule="auto"/>
            </w:pPr>
            <w:r>
              <w:rPr>
                <w:sz w:val="19"/>
              </w:rPr>
              <w:t>Service ends</w:t>
            </w:r>
          </w:p>
        </w:tc>
      </w:tr>
      <w:tr w:rsidR="001D4E95" w14:paraId="4549B6D5" w14:textId="77777777">
        <w:trPr>
          <w:jc w:val="center"/>
        </w:trPr>
        <w:tc>
          <w:tcPr>
            <w:tcW w:w="3312" w:type="dxa"/>
            <w:tcMar>
              <w:top w:w="70" w:type="dxa"/>
              <w:left w:w="90" w:type="dxa"/>
              <w:bottom w:w="70" w:type="dxa"/>
              <w:right w:w="90" w:type="dxa"/>
            </w:tcMar>
            <w:vAlign w:val="center"/>
          </w:tcPr>
          <w:p w14:paraId="1537A9EA" w14:textId="77777777" w:rsidR="001D4E95" w:rsidRDefault="00000000">
            <w:pPr>
              <w:spacing w:before="20" w:after="20" w:line="264" w:lineRule="auto"/>
            </w:pPr>
            <w:r>
              <w:rPr>
                <w:sz w:val="19"/>
              </w:rPr>
              <w:t>submitted</w:t>
            </w:r>
          </w:p>
        </w:tc>
        <w:tc>
          <w:tcPr>
            <w:tcW w:w="3312" w:type="dxa"/>
            <w:tcMar>
              <w:top w:w="70" w:type="dxa"/>
              <w:left w:w="90" w:type="dxa"/>
              <w:bottom w:w="70" w:type="dxa"/>
              <w:right w:w="90" w:type="dxa"/>
            </w:tcMar>
            <w:vAlign w:val="center"/>
          </w:tcPr>
          <w:p w14:paraId="137E34BA" w14:textId="77777777" w:rsidR="001D4E95" w:rsidRDefault="00000000">
            <w:pPr>
              <w:spacing w:before="20" w:after="20" w:line="264" w:lineRule="auto"/>
            </w:pPr>
            <w:r>
              <w:rPr>
                <w:sz w:val="19"/>
              </w:rPr>
              <w:t>expired</w:t>
            </w:r>
          </w:p>
        </w:tc>
        <w:tc>
          <w:tcPr>
            <w:tcW w:w="3312" w:type="dxa"/>
            <w:tcMar>
              <w:top w:w="70" w:type="dxa"/>
              <w:left w:w="90" w:type="dxa"/>
              <w:bottom w:w="70" w:type="dxa"/>
              <w:right w:w="90" w:type="dxa"/>
            </w:tcMar>
            <w:vAlign w:val="center"/>
          </w:tcPr>
          <w:p w14:paraId="6BB97851" w14:textId="77777777" w:rsidR="001D4E95" w:rsidRDefault="00000000">
            <w:pPr>
              <w:spacing w:before="20" w:after="20" w:line="264" w:lineRule="auto"/>
            </w:pPr>
            <w:r>
              <w:rPr>
                <w:sz w:val="19"/>
              </w:rPr>
              <w:t>Payment link or request validity expires</w:t>
            </w:r>
          </w:p>
        </w:tc>
      </w:tr>
      <w:tr w:rsidR="001D4E95" w14:paraId="13BABCBB" w14:textId="77777777">
        <w:trPr>
          <w:jc w:val="center"/>
        </w:trPr>
        <w:tc>
          <w:tcPr>
            <w:tcW w:w="3312" w:type="dxa"/>
            <w:tcMar>
              <w:top w:w="70" w:type="dxa"/>
              <w:left w:w="90" w:type="dxa"/>
              <w:bottom w:w="70" w:type="dxa"/>
              <w:right w:w="90" w:type="dxa"/>
            </w:tcMar>
            <w:vAlign w:val="center"/>
          </w:tcPr>
          <w:p w14:paraId="37F7E983" w14:textId="77777777" w:rsidR="001D4E95" w:rsidRDefault="00000000">
            <w:pPr>
              <w:spacing w:before="20" w:after="20" w:line="264" w:lineRule="auto"/>
            </w:pPr>
            <w:r>
              <w:rPr>
                <w:sz w:val="19"/>
              </w:rPr>
              <w:t>submitted / paid / confirmed / scheduled</w:t>
            </w:r>
          </w:p>
        </w:tc>
        <w:tc>
          <w:tcPr>
            <w:tcW w:w="3312" w:type="dxa"/>
            <w:tcMar>
              <w:top w:w="70" w:type="dxa"/>
              <w:left w:w="90" w:type="dxa"/>
              <w:bottom w:w="70" w:type="dxa"/>
              <w:right w:w="90" w:type="dxa"/>
            </w:tcMar>
            <w:vAlign w:val="center"/>
          </w:tcPr>
          <w:p w14:paraId="3CC62227" w14:textId="77777777" w:rsidR="001D4E95" w:rsidRDefault="00000000">
            <w:pPr>
              <w:spacing w:before="20" w:after="20" w:line="264" w:lineRule="auto"/>
            </w:pPr>
            <w:r>
              <w:rPr>
                <w:sz w:val="19"/>
              </w:rPr>
              <w:t>cancelled</w:t>
            </w:r>
          </w:p>
        </w:tc>
        <w:tc>
          <w:tcPr>
            <w:tcW w:w="3312" w:type="dxa"/>
            <w:tcMar>
              <w:top w:w="70" w:type="dxa"/>
              <w:left w:w="90" w:type="dxa"/>
              <w:bottom w:w="70" w:type="dxa"/>
              <w:right w:w="90" w:type="dxa"/>
            </w:tcMar>
            <w:vAlign w:val="center"/>
          </w:tcPr>
          <w:p w14:paraId="18190AA9" w14:textId="77777777" w:rsidR="001D4E95" w:rsidRDefault="00000000">
            <w:pPr>
              <w:spacing w:before="20" w:after="20" w:line="264" w:lineRule="auto"/>
            </w:pPr>
            <w:r>
              <w:rPr>
                <w:sz w:val="19"/>
              </w:rPr>
              <w:t>Cancelled under policy</w:t>
            </w:r>
          </w:p>
        </w:tc>
      </w:tr>
    </w:tbl>
    <w:p w14:paraId="7DE70269" w14:textId="77777777" w:rsidR="001D4E95" w:rsidRDefault="00000000">
      <w:pPr>
        <w:pStyle w:val="Heading2"/>
      </w:pPr>
      <w:r>
        <w:t>11.2 Payment state transitions</w:t>
      </w:r>
    </w:p>
    <w:tbl>
      <w:tblPr>
        <w:tblStyle w:val="TableGrid"/>
        <w:tblW w:w="0" w:type="auto"/>
        <w:jc w:val="center"/>
        <w:tblLook w:val="04A0" w:firstRow="1" w:lastRow="0" w:firstColumn="1" w:lastColumn="0" w:noHBand="0" w:noVBand="1"/>
      </w:tblPr>
      <w:tblGrid>
        <w:gridCol w:w="3312"/>
        <w:gridCol w:w="3312"/>
        <w:gridCol w:w="3312"/>
      </w:tblGrid>
      <w:tr w:rsidR="001D4E95" w14:paraId="0D9B51AA" w14:textId="77777777">
        <w:trPr>
          <w:jc w:val="center"/>
        </w:trPr>
        <w:tc>
          <w:tcPr>
            <w:tcW w:w="3312" w:type="dxa"/>
            <w:shd w:val="clear" w:color="auto" w:fill="DCE6F7"/>
            <w:tcMar>
              <w:top w:w="70" w:type="dxa"/>
              <w:left w:w="90" w:type="dxa"/>
              <w:bottom w:w="70" w:type="dxa"/>
              <w:right w:w="90" w:type="dxa"/>
            </w:tcMar>
            <w:vAlign w:val="center"/>
          </w:tcPr>
          <w:p w14:paraId="225463FE" w14:textId="77777777" w:rsidR="001D4E95" w:rsidRDefault="00000000">
            <w:pPr>
              <w:spacing w:before="20" w:after="20" w:line="264" w:lineRule="auto"/>
            </w:pPr>
            <w:r>
              <w:rPr>
                <w:b/>
                <w:color w:val="1E293B"/>
                <w:sz w:val="19"/>
              </w:rPr>
              <w:t>From</w:t>
            </w:r>
          </w:p>
        </w:tc>
        <w:tc>
          <w:tcPr>
            <w:tcW w:w="3312" w:type="dxa"/>
            <w:shd w:val="clear" w:color="auto" w:fill="DCE6F7"/>
            <w:tcMar>
              <w:top w:w="70" w:type="dxa"/>
              <w:left w:w="90" w:type="dxa"/>
              <w:bottom w:w="70" w:type="dxa"/>
              <w:right w:w="90" w:type="dxa"/>
            </w:tcMar>
            <w:vAlign w:val="center"/>
          </w:tcPr>
          <w:p w14:paraId="1A8CC5B1" w14:textId="77777777" w:rsidR="001D4E95" w:rsidRDefault="00000000">
            <w:pPr>
              <w:spacing w:before="20" w:after="20" w:line="264" w:lineRule="auto"/>
            </w:pPr>
            <w:r>
              <w:rPr>
                <w:b/>
                <w:color w:val="1E293B"/>
                <w:sz w:val="19"/>
              </w:rPr>
              <w:t>To</w:t>
            </w:r>
          </w:p>
        </w:tc>
        <w:tc>
          <w:tcPr>
            <w:tcW w:w="3312" w:type="dxa"/>
            <w:shd w:val="clear" w:color="auto" w:fill="DCE6F7"/>
            <w:tcMar>
              <w:top w:w="70" w:type="dxa"/>
              <w:left w:w="90" w:type="dxa"/>
              <w:bottom w:w="70" w:type="dxa"/>
              <w:right w:w="90" w:type="dxa"/>
            </w:tcMar>
            <w:vAlign w:val="center"/>
          </w:tcPr>
          <w:p w14:paraId="2588D68B" w14:textId="77777777" w:rsidR="001D4E95" w:rsidRDefault="00000000">
            <w:pPr>
              <w:spacing w:before="20" w:after="20" w:line="264" w:lineRule="auto"/>
            </w:pPr>
            <w:r>
              <w:rPr>
                <w:b/>
                <w:color w:val="1E293B"/>
                <w:sz w:val="19"/>
              </w:rPr>
              <w:t>Rule</w:t>
            </w:r>
          </w:p>
        </w:tc>
      </w:tr>
      <w:tr w:rsidR="001D4E95" w14:paraId="52E2DB8C" w14:textId="77777777">
        <w:trPr>
          <w:jc w:val="center"/>
        </w:trPr>
        <w:tc>
          <w:tcPr>
            <w:tcW w:w="3312" w:type="dxa"/>
            <w:tcMar>
              <w:top w:w="70" w:type="dxa"/>
              <w:left w:w="90" w:type="dxa"/>
              <w:bottom w:w="70" w:type="dxa"/>
              <w:right w:w="90" w:type="dxa"/>
            </w:tcMar>
            <w:vAlign w:val="center"/>
          </w:tcPr>
          <w:p w14:paraId="1A989EF5" w14:textId="77777777" w:rsidR="001D4E95" w:rsidRDefault="00000000">
            <w:pPr>
              <w:spacing w:before="20" w:after="20" w:line="264" w:lineRule="auto"/>
            </w:pPr>
            <w:r>
              <w:rPr>
                <w:sz w:val="19"/>
              </w:rPr>
              <w:t>unpaid</w:t>
            </w:r>
          </w:p>
        </w:tc>
        <w:tc>
          <w:tcPr>
            <w:tcW w:w="3312" w:type="dxa"/>
            <w:tcMar>
              <w:top w:w="70" w:type="dxa"/>
              <w:left w:w="90" w:type="dxa"/>
              <w:bottom w:w="70" w:type="dxa"/>
              <w:right w:w="90" w:type="dxa"/>
            </w:tcMar>
            <w:vAlign w:val="center"/>
          </w:tcPr>
          <w:p w14:paraId="6C16D952" w14:textId="77777777" w:rsidR="001D4E95" w:rsidRDefault="00000000">
            <w:pPr>
              <w:spacing w:before="20" w:after="20" w:line="264" w:lineRule="auto"/>
            </w:pPr>
            <w:r>
              <w:rPr>
                <w:sz w:val="19"/>
              </w:rPr>
              <w:t>pending</w:t>
            </w:r>
          </w:p>
        </w:tc>
        <w:tc>
          <w:tcPr>
            <w:tcW w:w="3312" w:type="dxa"/>
            <w:tcMar>
              <w:top w:w="70" w:type="dxa"/>
              <w:left w:w="90" w:type="dxa"/>
              <w:bottom w:w="70" w:type="dxa"/>
              <w:right w:w="90" w:type="dxa"/>
            </w:tcMar>
            <w:vAlign w:val="center"/>
          </w:tcPr>
          <w:p w14:paraId="439C0118" w14:textId="77777777" w:rsidR="001D4E95" w:rsidRDefault="00000000">
            <w:pPr>
              <w:spacing w:before="20" w:after="20" w:line="264" w:lineRule="auto"/>
            </w:pPr>
            <w:r>
              <w:rPr>
                <w:sz w:val="19"/>
              </w:rPr>
              <w:t>Payment order created</w:t>
            </w:r>
          </w:p>
        </w:tc>
      </w:tr>
      <w:tr w:rsidR="001D4E95" w14:paraId="52E8E67B" w14:textId="77777777">
        <w:trPr>
          <w:jc w:val="center"/>
        </w:trPr>
        <w:tc>
          <w:tcPr>
            <w:tcW w:w="3312" w:type="dxa"/>
            <w:tcMar>
              <w:top w:w="70" w:type="dxa"/>
              <w:left w:w="90" w:type="dxa"/>
              <w:bottom w:w="70" w:type="dxa"/>
              <w:right w:w="90" w:type="dxa"/>
            </w:tcMar>
            <w:vAlign w:val="center"/>
          </w:tcPr>
          <w:p w14:paraId="640D5DED" w14:textId="77777777" w:rsidR="001D4E95" w:rsidRDefault="00000000">
            <w:pPr>
              <w:spacing w:before="20" w:after="20" w:line="264" w:lineRule="auto"/>
            </w:pPr>
            <w:r>
              <w:rPr>
                <w:sz w:val="19"/>
              </w:rPr>
              <w:t>pending</w:t>
            </w:r>
          </w:p>
        </w:tc>
        <w:tc>
          <w:tcPr>
            <w:tcW w:w="3312" w:type="dxa"/>
            <w:tcMar>
              <w:top w:w="70" w:type="dxa"/>
              <w:left w:w="90" w:type="dxa"/>
              <w:bottom w:w="70" w:type="dxa"/>
              <w:right w:w="90" w:type="dxa"/>
            </w:tcMar>
            <w:vAlign w:val="center"/>
          </w:tcPr>
          <w:p w14:paraId="6FD945A8" w14:textId="77777777" w:rsidR="001D4E95" w:rsidRDefault="00000000">
            <w:pPr>
              <w:spacing w:before="20" w:after="20" w:line="264" w:lineRule="auto"/>
            </w:pPr>
            <w:r>
              <w:rPr>
                <w:sz w:val="19"/>
              </w:rPr>
              <w:t>paid</w:t>
            </w:r>
          </w:p>
        </w:tc>
        <w:tc>
          <w:tcPr>
            <w:tcW w:w="3312" w:type="dxa"/>
            <w:tcMar>
              <w:top w:w="70" w:type="dxa"/>
              <w:left w:w="90" w:type="dxa"/>
              <w:bottom w:w="70" w:type="dxa"/>
              <w:right w:w="90" w:type="dxa"/>
            </w:tcMar>
            <w:vAlign w:val="center"/>
          </w:tcPr>
          <w:p w14:paraId="7D5221D5" w14:textId="77777777" w:rsidR="001D4E95" w:rsidRDefault="00000000">
            <w:pPr>
              <w:spacing w:before="20" w:after="20" w:line="264" w:lineRule="auto"/>
            </w:pPr>
            <w:r>
              <w:rPr>
                <w:sz w:val="19"/>
              </w:rPr>
              <w:t>Webhook confirms success</w:t>
            </w:r>
          </w:p>
        </w:tc>
      </w:tr>
      <w:tr w:rsidR="001D4E95" w14:paraId="24E2E537" w14:textId="77777777">
        <w:trPr>
          <w:jc w:val="center"/>
        </w:trPr>
        <w:tc>
          <w:tcPr>
            <w:tcW w:w="3312" w:type="dxa"/>
            <w:tcMar>
              <w:top w:w="70" w:type="dxa"/>
              <w:left w:w="90" w:type="dxa"/>
              <w:bottom w:w="70" w:type="dxa"/>
              <w:right w:w="90" w:type="dxa"/>
            </w:tcMar>
            <w:vAlign w:val="center"/>
          </w:tcPr>
          <w:p w14:paraId="4BDEF17F" w14:textId="77777777" w:rsidR="001D4E95" w:rsidRDefault="00000000">
            <w:pPr>
              <w:spacing w:before="20" w:after="20" w:line="264" w:lineRule="auto"/>
            </w:pPr>
            <w:r>
              <w:rPr>
                <w:sz w:val="19"/>
              </w:rPr>
              <w:t>pending</w:t>
            </w:r>
          </w:p>
        </w:tc>
        <w:tc>
          <w:tcPr>
            <w:tcW w:w="3312" w:type="dxa"/>
            <w:tcMar>
              <w:top w:w="70" w:type="dxa"/>
              <w:left w:w="90" w:type="dxa"/>
              <w:bottom w:w="70" w:type="dxa"/>
              <w:right w:w="90" w:type="dxa"/>
            </w:tcMar>
            <w:vAlign w:val="center"/>
          </w:tcPr>
          <w:p w14:paraId="42E375CB" w14:textId="77777777" w:rsidR="001D4E95" w:rsidRDefault="00000000">
            <w:pPr>
              <w:spacing w:before="20" w:after="20" w:line="264" w:lineRule="auto"/>
            </w:pPr>
            <w:r>
              <w:rPr>
                <w:sz w:val="19"/>
              </w:rPr>
              <w:t>failed</w:t>
            </w:r>
          </w:p>
        </w:tc>
        <w:tc>
          <w:tcPr>
            <w:tcW w:w="3312" w:type="dxa"/>
            <w:tcMar>
              <w:top w:w="70" w:type="dxa"/>
              <w:left w:w="90" w:type="dxa"/>
              <w:bottom w:w="70" w:type="dxa"/>
              <w:right w:w="90" w:type="dxa"/>
            </w:tcMar>
            <w:vAlign w:val="center"/>
          </w:tcPr>
          <w:p w14:paraId="2B2AD2BA" w14:textId="77777777" w:rsidR="001D4E95" w:rsidRDefault="00000000">
            <w:pPr>
              <w:spacing w:before="20" w:after="20" w:line="264" w:lineRule="auto"/>
            </w:pPr>
            <w:r>
              <w:rPr>
                <w:sz w:val="19"/>
              </w:rPr>
              <w:t>Gateway reports failure</w:t>
            </w:r>
          </w:p>
        </w:tc>
      </w:tr>
      <w:tr w:rsidR="001D4E95" w14:paraId="1E764CB8" w14:textId="77777777">
        <w:trPr>
          <w:jc w:val="center"/>
        </w:trPr>
        <w:tc>
          <w:tcPr>
            <w:tcW w:w="3312" w:type="dxa"/>
            <w:tcMar>
              <w:top w:w="70" w:type="dxa"/>
              <w:left w:w="90" w:type="dxa"/>
              <w:bottom w:w="70" w:type="dxa"/>
              <w:right w:w="90" w:type="dxa"/>
            </w:tcMar>
            <w:vAlign w:val="center"/>
          </w:tcPr>
          <w:p w14:paraId="2F8038F0" w14:textId="77777777" w:rsidR="001D4E95" w:rsidRDefault="00000000">
            <w:pPr>
              <w:spacing w:before="20" w:after="20" w:line="264" w:lineRule="auto"/>
            </w:pPr>
            <w:r>
              <w:rPr>
                <w:sz w:val="19"/>
              </w:rPr>
              <w:t>pending</w:t>
            </w:r>
          </w:p>
        </w:tc>
        <w:tc>
          <w:tcPr>
            <w:tcW w:w="3312" w:type="dxa"/>
            <w:tcMar>
              <w:top w:w="70" w:type="dxa"/>
              <w:left w:w="90" w:type="dxa"/>
              <w:bottom w:w="70" w:type="dxa"/>
              <w:right w:w="90" w:type="dxa"/>
            </w:tcMar>
            <w:vAlign w:val="center"/>
          </w:tcPr>
          <w:p w14:paraId="65150D60" w14:textId="77777777" w:rsidR="001D4E95" w:rsidRDefault="00000000">
            <w:pPr>
              <w:spacing w:before="20" w:after="20" w:line="264" w:lineRule="auto"/>
            </w:pPr>
            <w:r>
              <w:rPr>
                <w:sz w:val="19"/>
              </w:rPr>
              <w:t>expired</w:t>
            </w:r>
          </w:p>
        </w:tc>
        <w:tc>
          <w:tcPr>
            <w:tcW w:w="3312" w:type="dxa"/>
            <w:tcMar>
              <w:top w:w="70" w:type="dxa"/>
              <w:left w:w="90" w:type="dxa"/>
              <w:bottom w:w="70" w:type="dxa"/>
              <w:right w:w="90" w:type="dxa"/>
            </w:tcMar>
            <w:vAlign w:val="center"/>
          </w:tcPr>
          <w:p w14:paraId="73AF12EF" w14:textId="77777777" w:rsidR="001D4E95" w:rsidRDefault="00000000">
            <w:pPr>
              <w:spacing w:before="20" w:after="20" w:line="264" w:lineRule="auto"/>
            </w:pPr>
            <w:r>
              <w:rPr>
                <w:sz w:val="19"/>
              </w:rPr>
              <w:t>Payment order expires</w:t>
            </w:r>
          </w:p>
        </w:tc>
      </w:tr>
      <w:tr w:rsidR="001D4E95" w14:paraId="37F3C0EF" w14:textId="77777777">
        <w:trPr>
          <w:jc w:val="center"/>
        </w:trPr>
        <w:tc>
          <w:tcPr>
            <w:tcW w:w="3312" w:type="dxa"/>
            <w:tcMar>
              <w:top w:w="70" w:type="dxa"/>
              <w:left w:w="90" w:type="dxa"/>
              <w:bottom w:w="70" w:type="dxa"/>
              <w:right w:w="90" w:type="dxa"/>
            </w:tcMar>
            <w:vAlign w:val="center"/>
          </w:tcPr>
          <w:p w14:paraId="3B69E5EB" w14:textId="77777777" w:rsidR="001D4E95" w:rsidRDefault="00000000">
            <w:pPr>
              <w:spacing w:before="20" w:after="20" w:line="264" w:lineRule="auto"/>
            </w:pPr>
            <w:r>
              <w:rPr>
                <w:sz w:val="19"/>
              </w:rPr>
              <w:t>paid</w:t>
            </w:r>
          </w:p>
        </w:tc>
        <w:tc>
          <w:tcPr>
            <w:tcW w:w="3312" w:type="dxa"/>
            <w:tcMar>
              <w:top w:w="70" w:type="dxa"/>
              <w:left w:w="90" w:type="dxa"/>
              <w:bottom w:w="70" w:type="dxa"/>
              <w:right w:w="90" w:type="dxa"/>
            </w:tcMar>
            <w:vAlign w:val="center"/>
          </w:tcPr>
          <w:p w14:paraId="68A62F40" w14:textId="77777777" w:rsidR="001D4E95" w:rsidRDefault="00000000">
            <w:pPr>
              <w:spacing w:before="20" w:after="20" w:line="264" w:lineRule="auto"/>
            </w:pPr>
            <w:r>
              <w:rPr>
                <w:sz w:val="19"/>
              </w:rPr>
              <w:t>refunded</w:t>
            </w:r>
          </w:p>
        </w:tc>
        <w:tc>
          <w:tcPr>
            <w:tcW w:w="3312" w:type="dxa"/>
            <w:tcMar>
              <w:top w:w="70" w:type="dxa"/>
              <w:left w:w="90" w:type="dxa"/>
              <w:bottom w:w="70" w:type="dxa"/>
              <w:right w:w="90" w:type="dxa"/>
            </w:tcMar>
            <w:vAlign w:val="center"/>
          </w:tcPr>
          <w:p w14:paraId="4A6FA402" w14:textId="77777777" w:rsidR="001D4E95" w:rsidRDefault="00000000">
            <w:pPr>
              <w:spacing w:before="20" w:after="20" w:line="264" w:lineRule="auto"/>
            </w:pPr>
            <w:r>
              <w:rPr>
                <w:sz w:val="19"/>
              </w:rPr>
              <w:t>Full refund processed</w:t>
            </w:r>
          </w:p>
        </w:tc>
      </w:tr>
      <w:tr w:rsidR="001D4E95" w14:paraId="44677871" w14:textId="77777777">
        <w:trPr>
          <w:jc w:val="center"/>
        </w:trPr>
        <w:tc>
          <w:tcPr>
            <w:tcW w:w="3312" w:type="dxa"/>
            <w:tcMar>
              <w:top w:w="70" w:type="dxa"/>
              <w:left w:w="90" w:type="dxa"/>
              <w:bottom w:w="70" w:type="dxa"/>
              <w:right w:w="90" w:type="dxa"/>
            </w:tcMar>
            <w:vAlign w:val="center"/>
          </w:tcPr>
          <w:p w14:paraId="1D3D735B" w14:textId="77777777" w:rsidR="001D4E95" w:rsidRDefault="00000000">
            <w:pPr>
              <w:spacing w:before="20" w:after="20" w:line="264" w:lineRule="auto"/>
            </w:pPr>
            <w:r>
              <w:rPr>
                <w:sz w:val="19"/>
              </w:rPr>
              <w:t>paid</w:t>
            </w:r>
          </w:p>
        </w:tc>
        <w:tc>
          <w:tcPr>
            <w:tcW w:w="3312" w:type="dxa"/>
            <w:tcMar>
              <w:top w:w="70" w:type="dxa"/>
              <w:left w:w="90" w:type="dxa"/>
              <w:bottom w:w="70" w:type="dxa"/>
              <w:right w:w="90" w:type="dxa"/>
            </w:tcMar>
            <w:vAlign w:val="center"/>
          </w:tcPr>
          <w:p w14:paraId="597F3E6D" w14:textId="77777777" w:rsidR="001D4E95" w:rsidRDefault="00000000">
            <w:pPr>
              <w:spacing w:before="20" w:after="20" w:line="264" w:lineRule="auto"/>
            </w:pPr>
            <w:r>
              <w:rPr>
                <w:sz w:val="19"/>
              </w:rPr>
              <w:t>partially_refunded</w:t>
            </w:r>
          </w:p>
        </w:tc>
        <w:tc>
          <w:tcPr>
            <w:tcW w:w="3312" w:type="dxa"/>
            <w:tcMar>
              <w:top w:w="70" w:type="dxa"/>
              <w:left w:w="90" w:type="dxa"/>
              <w:bottom w:w="70" w:type="dxa"/>
              <w:right w:w="90" w:type="dxa"/>
            </w:tcMar>
            <w:vAlign w:val="center"/>
          </w:tcPr>
          <w:p w14:paraId="018AC9AC" w14:textId="77777777" w:rsidR="001D4E95" w:rsidRDefault="00000000">
            <w:pPr>
              <w:spacing w:before="20" w:after="20" w:line="264" w:lineRule="auto"/>
            </w:pPr>
            <w:r>
              <w:rPr>
                <w:sz w:val="19"/>
              </w:rPr>
              <w:t>Partial refund processed</w:t>
            </w:r>
          </w:p>
        </w:tc>
      </w:tr>
    </w:tbl>
    <w:p w14:paraId="5084604A" w14:textId="77777777" w:rsidR="001D4E95" w:rsidRDefault="00000000">
      <w:pPr>
        <w:pStyle w:val="Heading1"/>
      </w:pPr>
      <w:r>
        <w:t>12. Database schema overview</w:t>
      </w:r>
    </w:p>
    <w:p w14:paraId="016EE901" w14:textId="77777777" w:rsidR="001D4E95" w:rsidRDefault="00000000">
      <w:pPr>
        <w:spacing w:after="100" w:line="288" w:lineRule="auto"/>
      </w:pPr>
      <w:r>
        <w:t>The recommended schema uses separate tables for packages, bookings, payment orders, payment events, booking events, and optional booking notes.</w:t>
      </w:r>
    </w:p>
    <w:p w14:paraId="16ED70FB" w14:textId="77777777" w:rsidR="001D4E95" w:rsidRDefault="00000000">
      <w:pPr>
        <w:pStyle w:val="Heading2"/>
      </w:pPr>
      <w:r>
        <w:t>service_packages</w:t>
      </w:r>
    </w:p>
    <w:tbl>
      <w:tblPr>
        <w:tblStyle w:val="TableGrid"/>
        <w:tblW w:w="0" w:type="auto"/>
        <w:jc w:val="center"/>
        <w:tblLook w:val="04A0" w:firstRow="1" w:lastRow="0" w:firstColumn="1" w:lastColumn="0" w:noHBand="0" w:noVBand="1"/>
      </w:tblPr>
      <w:tblGrid>
        <w:gridCol w:w="4968"/>
        <w:gridCol w:w="4968"/>
      </w:tblGrid>
      <w:tr w:rsidR="001D4E95" w14:paraId="12B0F470" w14:textId="77777777">
        <w:trPr>
          <w:jc w:val="center"/>
        </w:trPr>
        <w:tc>
          <w:tcPr>
            <w:tcW w:w="4968" w:type="dxa"/>
            <w:shd w:val="clear" w:color="auto" w:fill="DCE6F7"/>
            <w:tcMar>
              <w:top w:w="70" w:type="dxa"/>
              <w:left w:w="90" w:type="dxa"/>
              <w:bottom w:w="70" w:type="dxa"/>
              <w:right w:w="90" w:type="dxa"/>
            </w:tcMar>
            <w:vAlign w:val="center"/>
          </w:tcPr>
          <w:p w14:paraId="2E1407B5" w14:textId="77777777" w:rsidR="001D4E95" w:rsidRDefault="00000000">
            <w:pPr>
              <w:spacing w:before="20" w:after="20" w:line="264" w:lineRule="auto"/>
            </w:pPr>
            <w:r>
              <w:rPr>
                <w:b/>
                <w:color w:val="1E293B"/>
                <w:sz w:val="19"/>
              </w:rPr>
              <w:t>Column</w:t>
            </w:r>
          </w:p>
        </w:tc>
        <w:tc>
          <w:tcPr>
            <w:tcW w:w="4968" w:type="dxa"/>
            <w:shd w:val="clear" w:color="auto" w:fill="DCE6F7"/>
            <w:tcMar>
              <w:top w:w="70" w:type="dxa"/>
              <w:left w:w="90" w:type="dxa"/>
              <w:bottom w:w="70" w:type="dxa"/>
              <w:right w:w="90" w:type="dxa"/>
            </w:tcMar>
            <w:vAlign w:val="center"/>
          </w:tcPr>
          <w:p w14:paraId="51786469" w14:textId="77777777" w:rsidR="001D4E95" w:rsidRDefault="00000000">
            <w:pPr>
              <w:spacing w:before="20" w:after="20" w:line="264" w:lineRule="auto"/>
            </w:pPr>
            <w:r>
              <w:rPr>
                <w:b/>
                <w:color w:val="1E293B"/>
                <w:sz w:val="19"/>
              </w:rPr>
              <w:t>Purpose</w:t>
            </w:r>
          </w:p>
        </w:tc>
      </w:tr>
      <w:tr w:rsidR="001D4E95" w14:paraId="585B96C1" w14:textId="77777777">
        <w:trPr>
          <w:jc w:val="center"/>
        </w:trPr>
        <w:tc>
          <w:tcPr>
            <w:tcW w:w="4968" w:type="dxa"/>
            <w:tcMar>
              <w:top w:w="70" w:type="dxa"/>
              <w:left w:w="90" w:type="dxa"/>
              <w:bottom w:w="70" w:type="dxa"/>
              <w:right w:w="90" w:type="dxa"/>
            </w:tcMar>
            <w:vAlign w:val="center"/>
          </w:tcPr>
          <w:p w14:paraId="299E3838" w14:textId="77777777" w:rsidR="001D4E95" w:rsidRDefault="00000000">
            <w:pPr>
              <w:spacing w:before="20" w:after="20" w:line="264" w:lineRule="auto"/>
            </w:pPr>
            <w:r>
              <w:rPr>
                <w:sz w:val="19"/>
              </w:rPr>
              <w:t>id</w:t>
            </w:r>
          </w:p>
        </w:tc>
        <w:tc>
          <w:tcPr>
            <w:tcW w:w="4968" w:type="dxa"/>
            <w:tcMar>
              <w:top w:w="70" w:type="dxa"/>
              <w:left w:w="90" w:type="dxa"/>
              <w:bottom w:w="70" w:type="dxa"/>
              <w:right w:w="90" w:type="dxa"/>
            </w:tcMar>
            <w:vAlign w:val="center"/>
          </w:tcPr>
          <w:p w14:paraId="35DF736B" w14:textId="77777777" w:rsidR="001D4E95" w:rsidRDefault="00000000">
            <w:pPr>
              <w:spacing w:before="20" w:after="20" w:line="264" w:lineRule="auto"/>
            </w:pPr>
            <w:r>
              <w:rPr>
                <w:sz w:val="19"/>
              </w:rPr>
              <w:t>uuid PK</w:t>
            </w:r>
          </w:p>
        </w:tc>
      </w:tr>
      <w:tr w:rsidR="001D4E95" w14:paraId="532478DB" w14:textId="77777777">
        <w:trPr>
          <w:jc w:val="center"/>
        </w:trPr>
        <w:tc>
          <w:tcPr>
            <w:tcW w:w="4968" w:type="dxa"/>
            <w:tcMar>
              <w:top w:w="70" w:type="dxa"/>
              <w:left w:w="90" w:type="dxa"/>
              <w:bottom w:w="70" w:type="dxa"/>
              <w:right w:w="90" w:type="dxa"/>
            </w:tcMar>
            <w:vAlign w:val="center"/>
          </w:tcPr>
          <w:p w14:paraId="4CB33D82" w14:textId="77777777" w:rsidR="001D4E95" w:rsidRDefault="00000000">
            <w:pPr>
              <w:spacing w:before="20" w:after="20" w:line="264" w:lineRule="auto"/>
            </w:pPr>
            <w:r>
              <w:rPr>
                <w:sz w:val="19"/>
              </w:rPr>
              <w:t>code</w:t>
            </w:r>
          </w:p>
        </w:tc>
        <w:tc>
          <w:tcPr>
            <w:tcW w:w="4968" w:type="dxa"/>
            <w:tcMar>
              <w:top w:w="70" w:type="dxa"/>
              <w:left w:w="90" w:type="dxa"/>
              <w:bottom w:w="70" w:type="dxa"/>
              <w:right w:w="90" w:type="dxa"/>
            </w:tcMar>
            <w:vAlign w:val="center"/>
          </w:tcPr>
          <w:p w14:paraId="134B8470" w14:textId="77777777" w:rsidR="001D4E95" w:rsidRDefault="00000000">
            <w:pPr>
              <w:spacing w:before="20" w:after="20" w:line="264" w:lineRule="auto"/>
            </w:pPr>
            <w:r>
              <w:rPr>
                <w:sz w:val="19"/>
              </w:rPr>
              <w:t>Unique package code</w:t>
            </w:r>
          </w:p>
        </w:tc>
      </w:tr>
      <w:tr w:rsidR="001D4E95" w14:paraId="56B693F1" w14:textId="77777777">
        <w:trPr>
          <w:jc w:val="center"/>
        </w:trPr>
        <w:tc>
          <w:tcPr>
            <w:tcW w:w="4968" w:type="dxa"/>
            <w:tcMar>
              <w:top w:w="70" w:type="dxa"/>
              <w:left w:w="90" w:type="dxa"/>
              <w:bottom w:w="70" w:type="dxa"/>
              <w:right w:w="90" w:type="dxa"/>
            </w:tcMar>
            <w:vAlign w:val="center"/>
          </w:tcPr>
          <w:p w14:paraId="393D3DEE" w14:textId="77777777" w:rsidR="001D4E95" w:rsidRDefault="00000000">
            <w:pPr>
              <w:spacing w:before="20" w:after="20" w:line="264" w:lineRule="auto"/>
            </w:pPr>
            <w:r>
              <w:rPr>
                <w:sz w:val="19"/>
              </w:rPr>
              <w:t>name</w:t>
            </w:r>
          </w:p>
        </w:tc>
        <w:tc>
          <w:tcPr>
            <w:tcW w:w="4968" w:type="dxa"/>
            <w:tcMar>
              <w:top w:w="70" w:type="dxa"/>
              <w:left w:w="90" w:type="dxa"/>
              <w:bottom w:w="70" w:type="dxa"/>
              <w:right w:w="90" w:type="dxa"/>
            </w:tcMar>
            <w:vAlign w:val="center"/>
          </w:tcPr>
          <w:p w14:paraId="7D7D9B2A" w14:textId="77777777" w:rsidR="001D4E95" w:rsidRDefault="00000000">
            <w:pPr>
              <w:spacing w:before="20" w:after="20" w:line="264" w:lineRule="auto"/>
            </w:pPr>
            <w:r>
              <w:rPr>
                <w:sz w:val="19"/>
              </w:rPr>
              <w:t>Display name</w:t>
            </w:r>
          </w:p>
        </w:tc>
      </w:tr>
      <w:tr w:rsidR="001D4E95" w14:paraId="68BD2E43" w14:textId="77777777">
        <w:trPr>
          <w:jc w:val="center"/>
        </w:trPr>
        <w:tc>
          <w:tcPr>
            <w:tcW w:w="4968" w:type="dxa"/>
            <w:tcMar>
              <w:top w:w="70" w:type="dxa"/>
              <w:left w:w="90" w:type="dxa"/>
              <w:bottom w:w="70" w:type="dxa"/>
              <w:right w:w="90" w:type="dxa"/>
            </w:tcMar>
            <w:vAlign w:val="center"/>
          </w:tcPr>
          <w:p w14:paraId="35565DCB" w14:textId="77777777" w:rsidR="001D4E95" w:rsidRDefault="00000000">
            <w:pPr>
              <w:spacing w:before="20" w:after="20" w:line="264" w:lineRule="auto"/>
            </w:pPr>
            <w:r>
              <w:rPr>
                <w:sz w:val="19"/>
              </w:rPr>
              <w:t>description</w:t>
            </w:r>
          </w:p>
        </w:tc>
        <w:tc>
          <w:tcPr>
            <w:tcW w:w="4968" w:type="dxa"/>
            <w:tcMar>
              <w:top w:w="70" w:type="dxa"/>
              <w:left w:w="90" w:type="dxa"/>
              <w:bottom w:w="70" w:type="dxa"/>
              <w:right w:w="90" w:type="dxa"/>
            </w:tcMar>
            <w:vAlign w:val="center"/>
          </w:tcPr>
          <w:p w14:paraId="4D58F509" w14:textId="77777777" w:rsidR="001D4E95" w:rsidRDefault="00000000">
            <w:pPr>
              <w:spacing w:before="20" w:after="20" w:line="264" w:lineRule="auto"/>
            </w:pPr>
            <w:r>
              <w:rPr>
                <w:sz w:val="19"/>
              </w:rPr>
              <w:t>Longer package description</w:t>
            </w:r>
          </w:p>
        </w:tc>
      </w:tr>
      <w:tr w:rsidR="001D4E95" w14:paraId="7468B054" w14:textId="77777777">
        <w:trPr>
          <w:jc w:val="center"/>
        </w:trPr>
        <w:tc>
          <w:tcPr>
            <w:tcW w:w="4968" w:type="dxa"/>
            <w:tcMar>
              <w:top w:w="70" w:type="dxa"/>
              <w:left w:w="90" w:type="dxa"/>
              <w:bottom w:w="70" w:type="dxa"/>
              <w:right w:w="90" w:type="dxa"/>
            </w:tcMar>
            <w:vAlign w:val="center"/>
          </w:tcPr>
          <w:p w14:paraId="3CA4B1EF" w14:textId="77777777" w:rsidR="001D4E95" w:rsidRDefault="00000000">
            <w:pPr>
              <w:spacing w:before="20" w:after="20" w:line="264" w:lineRule="auto"/>
            </w:pPr>
            <w:r>
              <w:rPr>
                <w:sz w:val="19"/>
              </w:rPr>
              <w:t>booking_type</w:t>
            </w:r>
          </w:p>
        </w:tc>
        <w:tc>
          <w:tcPr>
            <w:tcW w:w="4968" w:type="dxa"/>
            <w:tcMar>
              <w:top w:w="70" w:type="dxa"/>
              <w:left w:w="90" w:type="dxa"/>
              <w:bottom w:w="70" w:type="dxa"/>
              <w:right w:w="90" w:type="dxa"/>
            </w:tcMar>
            <w:vAlign w:val="center"/>
          </w:tcPr>
          <w:p w14:paraId="154ADF64" w14:textId="77777777" w:rsidR="001D4E95" w:rsidRDefault="00000000">
            <w:pPr>
              <w:spacing w:before="20" w:after="20" w:line="264" w:lineRule="auto"/>
            </w:pPr>
            <w:r>
              <w:rPr>
                <w:sz w:val="19"/>
              </w:rPr>
              <w:t>family_reset / incident_help / review / custom</w:t>
            </w:r>
          </w:p>
        </w:tc>
      </w:tr>
      <w:tr w:rsidR="001D4E95" w14:paraId="02E032E2" w14:textId="77777777">
        <w:trPr>
          <w:jc w:val="center"/>
        </w:trPr>
        <w:tc>
          <w:tcPr>
            <w:tcW w:w="4968" w:type="dxa"/>
            <w:tcMar>
              <w:top w:w="70" w:type="dxa"/>
              <w:left w:w="90" w:type="dxa"/>
              <w:bottom w:w="70" w:type="dxa"/>
              <w:right w:w="90" w:type="dxa"/>
            </w:tcMar>
            <w:vAlign w:val="center"/>
          </w:tcPr>
          <w:p w14:paraId="6F417EC6" w14:textId="77777777" w:rsidR="001D4E95" w:rsidRDefault="00000000">
            <w:pPr>
              <w:spacing w:before="20" w:after="20" w:line="264" w:lineRule="auto"/>
            </w:pPr>
            <w:r>
              <w:rPr>
                <w:sz w:val="19"/>
              </w:rPr>
              <w:t>price_amount</w:t>
            </w:r>
          </w:p>
        </w:tc>
        <w:tc>
          <w:tcPr>
            <w:tcW w:w="4968" w:type="dxa"/>
            <w:tcMar>
              <w:top w:w="70" w:type="dxa"/>
              <w:left w:w="90" w:type="dxa"/>
              <w:bottom w:w="70" w:type="dxa"/>
              <w:right w:w="90" w:type="dxa"/>
            </w:tcMar>
            <w:vAlign w:val="center"/>
          </w:tcPr>
          <w:p w14:paraId="3EA9604D" w14:textId="77777777" w:rsidR="001D4E95" w:rsidRDefault="00000000">
            <w:pPr>
              <w:spacing w:before="20" w:after="20" w:line="264" w:lineRule="auto"/>
            </w:pPr>
            <w:r>
              <w:rPr>
                <w:sz w:val="19"/>
              </w:rPr>
              <w:t>Numeric price</w:t>
            </w:r>
          </w:p>
        </w:tc>
      </w:tr>
      <w:tr w:rsidR="001D4E95" w14:paraId="549A57D7" w14:textId="77777777">
        <w:trPr>
          <w:jc w:val="center"/>
        </w:trPr>
        <w:tc>
          <w:tcPr>
            <w:tcW w:w="4968" w:type="dxa"/>
            <w:tcMar>
              <w:top w:w="70" w:type="dxa"/>
              <w:left w:w="90" w:type="dxa"/>
              <w:bottom w:w="70" w:type="dxa"/>
              <w:right w:w="90" w:type="dxa"/>
            </w:tcMar>
            <w:vAlign w:val="center"/>
          </w:tcPr>
          <w:p w14:paraId="6E0CB176" w14:textId="77777777" w:rsidR="001D4E95" w:rsidRDefault="00000000">
            <w:pPr>
              <w:spacing w:before="20" w:after="20" w:line="264" w:lineRule="auto"/>
            </w:pPr>
            <w:r>
              <w:rPr>
                <w:sz w:val="19"/>
              </w:rPr>
              <w:t>currency</w:t>
            </w:r>
          </w:p>
        </w:tc>
        <w:tc>
          <w:tcPr>
            <w:tcW w:w="4968" w:type="dxa"/>
            <w:tcMar>
              <w:top w:w="70" w:type="dxa"/>
              <w:left w:w="90" w:type="dxa"/>
              <w:bottom w:w="70" w:type="dxa"/>
              <w:right w:w="90" w:type="dxa"/>
            </w:tcMar>
            <w:vAlign w:val="center"/>
          </w:tcPr>
          <w:p w14:paraId="7800DFE5" w14:textId="77777777" w:rsidR="001D4E95" w:rsidRDefault="00000000">
            <w:pPr>
              <w:spacing w:before="20" w:after="20" w:line="264" w:lineRule="auto"/>
            </w:pPr>
            <w:r>
              <w:rPr>
                <w:sz w:val="19"/>
              </w:rPr>
              <w:t>Normally VND</w:t>
            </w:r>
          </w:p>
        </w:tc>
      </w:tr>
      <w:tr w:rsidR="001D4E95" w14:paraId="605B9CCA" w14:textId="77777777">
        <w:trPr>
          <w:jc w:val="center"/>
        </w:trPr>
        <w:tc>
          <w:tcPr>
            <w:tcW w:w="4968" w:type="dxa"/>
            <w:tcMar>
              <w:top w:w="70" w:type="dxa"/>
              <w:left w:w="90" w:type="dxa"/>
              <w:bottom w:w="70" w:type="dxa"/>
              <w:right w:w="90" w:type="dxa"/>
            </w:tcMar>
            <w:vAlign w:val="center"/>
          </w:tcPr>
          <w:p w14:paraId="4028B27D" w14:textId="77777777" w:rsidR="001D4E95" w:rsidRDefault="00000000">
            <w:pPr>
              <w:spacing w:before="20" w:after="20" w:line="264" w:lineRule="auto"/>
            </w:pPr>
            <w:r>
              <w:rPr>
                <w:sz w:val="19"/>
              </w:rPr>
              <w:t>duration_minutes</w:t>
            </w:r>
          </w:p>
        </w:tc>
        <w:tc>
          <w:tcPr>
            <w:tcW w:w="4968" w:type="dxa"/>
            <w:tcMar>
              <w:top w:w="70" w:type="dxa"/>
              <w:left w:w="90" w:type="dxa"/>
              <w:bottom w:w="70" w:type="dxa"/>
              <w:right w:w="90" w:type="dxa"/>
            </w:tcMar>
            <w:vAlign w:val="center"/>
          </w:tcPr>
          <w:p w14:paraId="74544803" w14:textId="77777777" w:rsidR="001D4E95" w:rsidRDefault="00000000">
            <w:pPr>
              <w:spacing w:before="20" w:after="20" w:line="264" w:lineRule="auto"/>
            </w:pPr>
            <w:r>
              <w:rPr>
                <w:sz w:val="19"/>
              </w:rPr>
              <w:t>Estimated length</w:t>
            </w:r>
          </w:p>
        </w:tc>
      </w:tr>
      <w:tr w:rsidR="001D4E95" w14:paraId="7C578A02" w14:textId="77777777">
        <w:trPr>
          <w:jc w:val="center"/>
        </w:trPr>
        <w:tc>
          <w:tcPr>
            <w:tcW w:w="4968" w:type="dxa"/>
            <w:tcMar>
              <w:top w:w="70" w:type="dxa"/>
              <w:left w:w="90" w:type="dxa"/>
              <w:bottom w:w="70" w:type="dxa"/>
              <w:right w:w="90" w:type="dxa"/>
            </w:tcMar>
            <w:vAlign w:val="center"/>
          </w:tcPr>
          <w:p w14:paraId="359ADB68" w14:textId="77777777" w:rsidR="001D4E95" w:rsidRDefault="00000000">
            <w:pPr>
              <w:spacing w:before="20" w:after="20" w:line="264" w:lineRule="auto"/>
            </w:pPr>
            <w:r>
              <w:rPr>
                <w:sz w:val="19"/>
              </w:rPr>
              <w:t>requires_payment</w:t>
            </w:r>
          </w:p>
        </w:tc>
        <w:tc>
          <w:tcPr>
            <w:tcW w:w="4968" w:type="dxa"/>
            <w:tcMar>
              <w:top w:w="70" w:type="dxa"/>
              <w:left w:w="90" w:type="dxa"/>
              <w:bottom w:w="70" w:type="dxa"/>
              <w:right w:w="90" w:type="dxa"/>
            </w:tcMar>
            <w:vAlign w:val="center"/>
          </w:tcPr>
          <w:p w14:paraId="10DFFF73" w14:textId="77777777" w:rsidR="001D4E95" w:rsidRDefault="00000000">
            <w:pPr>
              <w:spacing w:before="20" w:after="20" w:line="264" w:lineRule="auto"/>
            </w:pPr>
            <w:r>
              <w:rPr>
                <w:sz w:val="19"/>
              </w:rPr>
              <w:t>Boolean</w:t>
            </w:r>
          </w:p>
        </w:tc>
      </w:tr>
      <w:tr w:rsidR="001D4E95" w14:paraId="5AEE6890" w14:textId="77777777">
        <w:trPr>
          <w:jc w:val="center"/>
        </w:trPr>
        <w:tc>
          <w:tcPr>
            <w:tcW w:w="4968" w:type="dxa"/>
            <w:tcMar>
              <w:top w:w="70" w:type="dxa"/>
              <w:left w:w="90" w:type="dxa"/>
              <w:bottom w:w="70" w:type="dxa"/>
              <w:right w:w="90" w:type="dxa"/>
            </w:tcMar>
            <w:vAlign w:val="center"/>
          </w:tcPr>
          <w:p w14:paraId="45566783" w14:textId="77777777" w:rsidR="001D4E95" w:rsidRDefault="00000000">
            <w:pPr>
              <w:spacing w:before="20" w:after="20" w:line="264" w:lineRule="auto"/>
            </w:pPr>
            <w:r>
              <w:rPr>
                <w:sz w:val="19"/>
              </w:rPr>
              <w:t>is_deposit_allowed</w:t>
            </w:r>
          </w:p>
        </w:tc>
        <w:tc>
          <w:tcPr>
            <w:tcW w:w="4968" w:type="dxa"/>
            <w:tcMar>
              <w:top w:w="70" w:type="dxa"/>
              <w:left w:w="90" w:type="dxa"/>
              <w:bottom w:w="70" w:type="dxa"/>
              <w:right w:w="90" w:type="dxa"/>
            </w:tcMar>
            <w:vAlign w:val="center"/>
          </w:tcPr>
          <w:p w14:paraId="1ECDDEF0" w14:textId="77777777" w:rsidR="001D4E95" w:rsidRDefault="00000000">
            <w:pPr>
              <w:spacing w:before="20" w:after="20" w:line="264" w:lineRule="auto"/>
            </w:pPr>
            <w:r>
              <w:rPr>
                <w:sz w:val="19"/>
              </w:rPr>
              <w:t>Boolean</w:t>
            </w:r>
          </w:p>
        </w:tc>
      </w:tr>
      <w:tr w:rsidR="001D4E95" w14:paraId="5C0F8F9A" w14:textId="77777777">
        <w:trPr>
          <w:jc w:val="center"/>
        </w:trPr>
        <w:tc>
          <w:tcPr>
            <w:tcW w:w="4968" w:type="dxa"/>
            <w:tcMar>
              <w:top w:w="70" w:type="dxa"/>
              <w:left w:w="90" w:type="dxa"/>
              <w:bottom w:w="70" w:type="dxa"/>
              <w:right w:w="90" w:type="dxa"/>
            </w:tcMar>
            <w:vAlign w:val="center"/>
          </w:tcPr>
          <w:p w14:paraId="072E522E" w14:textId="77777777" w:rsidR="001D4E95" w:rsidRDefault="00000000">
            <w:pPr>
              <w:spacing w:before="20" w:after="20" w:line="264" w:lineRule="auto"/>
            </w:pPr>
            <w:r>
              <w:rPr>
                <w:sz w:val="19"/>
              </w:rPr>
              <w:lastRenderedPageBreak/>
              <w:t>deposit_amount</w:t>
            </w:r>
          </w:p>
        </w:tc>
        <w:tc>
          <w:tcPr>
            <w:tcW w:w="4968" w:type="dxa"/>
            <w:tcMar>
              <w:top w:w="70" w:type="dxa"/>
              <w:left w:w="90" w:type="dxa"/>
              <w:bottom w:w="70" w:type="dxa"/>
              <w:right w:w="90" w:type="dxa"/>
            </w:tcMar>
            <w:vAlign w:val="center"/>
          </w:tcPr>
          <w:p w14:paraId="1713577A" w14:textId="77777777" w:rsidR="001D4E95" w:rsidRDefault="00000000">
            <w:pPr>
              <w:spacing w:before="20" w:after="20" w:line="264" w:lineRule="auto"/>
            </w:pPr>
            <w:r>
              <w:rPr>
                <w:sz w:val="19"/>
              </w:rPr>
              <w:t>Numeric nullable</w:t>
            </w:r>
          </w:p>
        </w:tc>
      </w:tr>
      <w:tr w:rsidR="001D4E95" w14:paraId="6DD07A1E" w14:textId="77777777">
        <w:trPr>
          <w:jc w:val="center"/>
        </w:trPr>
        <w:tc>
          <w:tcPr>
            <w:tcW w:w="4968" w:type="dxa"/>
            <w:tcMar>
              <w:top w:w="70" w:type="dxa"/>
              <w:left w:w="90" w:type="dxa"/>
              <w:bottom w:w="70" w:type="dxa"/>
              <w:right w:w="90" w:type="dxa"/>
            </w:tcMar>
            <w:vAlign w:val="center"/>
          </w:tcPr>
          <w:p w14:paraId="5C04EE32" w14:textId="77777777" w:rsidR="001D4E95" w:rsidRDefault="00000000">
            <w:pPr>
              <w:spacing w:before="20" w:after="20" w:line="264" w:lineRule="auto"/>
            </w:pPr>
            <w:r>
              <w:rPr>
                <w:sz w:val="19"/>
              </w:rPr>
              <w:t>supports_online</w:t>
            </w:r>
          </w:p>
        </w:tc>
        <w:tc>
          <w:tcPr>
            <w:tcW w:w="4968" w:type="dxa"/>
            <w:tcMar>
              <w:top w:w="70" w:type="dxa"/>
              <w:left w:w="90" w:type="dxa"/>
              <w:bottom w:w="70" w:type="dxa"/>
              <w:right w:w="90" w:type="dxa"/>
            </w:tcMar>
            <w:vAlign w:val="center"/>
          </w:tcPr>
          <w:p w14:paraId="4432D98B" w14:textId="77777777" w:rsidR="001D4E95" w:rsidRDefault="00000000">
            <w:pPr>
              <w:spacing w:before="20" w:after="20" w:line="264" w:lineRule="auto"/>
            </w:pPr>
            <w:r>
              <w:rPr>
                <w:sz w:val="19"/>
              </w:rPr>
              <w:t>Boolean</w:t>
            </w:r>
          </w:p>
        </w:tc>
      </w:tr>
      <w:tr w:rsidR="001D4E95" w14:paraId="1415534A" w14:textId="77777777">
        <w:trPr>
          <w:jc w:val="center"/>
        </w:trPr>
        <w:tc>
          <w:tcPr>
            <w:tcW w:w="4968" w:type="dxa"/>
            <w:tcMar>
              <w:top w:w="70" w:type="dxa"/>
              <w:left w:w="90" w:type="dxa"/>
              <w:bottom w:w="70" w:type="dxa"/>
              <w:right w:w="90" w:type="dxa"/>
            </w:tcMar>
            <w:vAlign w:val="center"/>
          </w:tcPr>
          <w:p w14:paraId="71E9BBD2" w14:textId="77777777" w:rsidR="001D4E95" w:rsidRDefault="00000000">
            <w:pPr>
              <w:spacing w:before="20" w:after="20" w:line="264" w:lineRule="auto"/>
            </w:pPr>
            <w:r>
              <w:rPr>
                <w:sz w:val="19"/>
              </w:rPr>
              <w:t>supports_onsite</w:t>
            </w:r>
          </w:p>
        </w:tc>
        <w:tc>
          <w:tcPr>
            <w:tcW w:w="4968" w:type="dxa"/>
            <w:tcMar>
              <w:top w:w="70" w:type="dxa"/>
              <w:left w:w="90" w:type="dxa"/>
              <w:bottom w:w="70" w:type="dxa"/>
              <w:right w:w="90" w:type="dxa"/>
            </w:tcMar>
            <w:vAlign w:val="center"/>
          </w:tcPr>
          <w:p w14:paraId="2ED748EC" w14:textId="77777777" w:rsidR="001D4E95" w:rsidRDefault="00000000">
            <w:pPr>
              <w:spacing w:before="20" w:after="20" w:line="264" w:lineRule="auto"/>
            </w:pPr>
            <w:r>
              <w:rPr>
                <w:sz w:val="19"/>
              </w:rPr>
              <w:t>Boolean</w:t>
            </w:r>
          </w:p>
        </w:tc>
      </w:tr>
      <w:tr w:rsidR="001D4E95" w14:paraId="7A889037" w14:textId="77777777">
        <w:trPr>
          <w:jc w:val="center"/>
        </w:trPr>
        <w:tc>
          <w:tcPr>
            <w:tcW w:w="4968" w:type="dxa"/>
            <w:tcMar>
              <w:top w:w="70" w:type="dxa"/>
              <w:left w:w="90" w:type="dxa"/>
              <w:bottom w:w="70" w:type="dxa"/>
              <w:right w:w="90" w:type="dxa"/>
            </w:tcMar>
            <w:vAlign w:val="center"/>
          </w:tcPr>
          <w:p w14:paraId="1128F149" w14:textId="77777777" w:rsidR="001D4E95" w:rsidRDefault="00000000">
            <w:pPr>
              <w:spacing w:before="20" w:after="20" w:line="264" w:lineRule="auto"/>
            </w:pPr>
            <w:r>
              <w:rPr>
                <w:sz w:val="19"/>
              </w:rPr>
              <w:t>is_active</w:t>
            </w:r>
          </w:p>
        </w:tc>
        <w:tc>
          <w:tcPr>
            <w:tcW w:w="4968" w:type="dxa"/>
            <w:tcMar>
              <w:top w:w="70" w:type="dxa"/>
              <w:left w:w="90" w:type="dxa"/>
              <w:bottom w:w="70" w:type="dxa"/>
              <w:right w:w="90" w:type="dxa"/>
            </w:tcMar>
            <w:vAlign w:val="center"/>
          </w:tcPr>
          <w:p w14:paraId="6ABD4839" w14:textId="77777777" w:rsidR="001D4E95" w:rsidRDefault="00000000">
            <w:pPr>
              <w:spacing w:before="20" w:after="20" w:line="264" w:lineRule="auto"/>
            </w:pPr>
            <w:r>
              <w:rPr>
                <w:sz w:val="19"/>
              </w:rPr>
              <w:t>Boolean</w:t>
            </w:r>
          </w:p>
        </w:tc>
      </w:tr>
      <w:tr w:rsidR="001D4E95" w14:paraId="71A79423" w14:textId="77777777">
        <w:trPr>
          <w:jc w:val="center"/>
        </w:trPr>
        <w:tc>
          <w:tcPr>
            <w:tcW w:w="4968" w:type="dxa"/>
            <w:tcMar>
              <w:top w:w="70" w:type="dxa"/>
              <w:left w:w="90" w:type="dxa"/>
              <w:bottom w:w="70" w:type="dxa"/>
              <w:right w:w="90" w:type="dxa"/>
            </w:tcMar>
            <w:vAlign w:val="center"/>
          </w:tcPr>
          <w:p w14:paraId="64118231" w14:textId="77777777" w:rsidR="001D4E95" w:rsidRDefault="00000000">
            <w:pPr>
              <w:spacing w:before="20" w:after="20" w:line="264" w:lineRule="auto"/>
            </w:pPr>
            <w:r>
              <w:rPr>
                <w:sz w:val="19"/>
              </w:rPr>
              <w:t>sort_order</w:t>
            </w:r>
          </w:p>
        </w:tc>
        <w:tc>
          <w:tcPr>
            <w:tcW w:w="4968" w:type="dxa"/>
            <w:tcMar>
              <w:top w:w="70" w:type="dxa"/>
              <w:left w:w="90" w:type="dxa"/>
              <w:bottom w:w="70" w:type="dxa"/>
              <w:right w:w="90" w:type="dxa"/>
            </w:tcMar>
            <w:vAlign w:val="center"/>
          </w:tcPr>
          <w:p w14:paraId="0EBC8784" w14:textId="77777777" w:rsidR="001D4E95" w:rsidRDefault="00000000">
            <w:pPr>
              <w:spacing w:before="20" w:after="20" w:line="264" w:lineRule="auto"/>
            </w:pPr>
            <w:r>
              <w:rPr>
                <w:sz w:val="19"/>
              </w:rPr>
              <w:t>Integer</w:t>
            </w:r>
          </w:p>
        </w:tc>
      </w:tr>
      <w:tr w:rsidR="001D4E95" w14:paraId="3FB300BA" w14:textId="77777777">
        <w:trPr>
          <w:jc w:val="center"/>
        </w:trPr>
        <w:tc>
          <w:tcPr>
            <w:tcW w:w="4968" w:type="dxa"/>
            <w:tcMar>
              <w:top w:w="70" w:type="dxa"/>
              <w:left w:w="90" w:type="dxa"/>
              <w:bottom w:w="70" w:type="dxa"/>
              <w:right w:w="90" w:type="dxa"/>
            </w:tcMar>
            <w:vAlign w:val="center"/>
          </w:tcPr>
          <w:p w14:paraId="44EB03F7" w14:textId="77777777" w:rsidR="001D4E95" w:rsidRDefault="00000000">
            <w:pPr>
              <w:spacing w:before="20" w:after="20" w:line="264" w:lineRule="auto"/>
            </w:pPr>
            <w:r>
              <w:rPr>
                <w:sz w:val="19"/>
              </w:rPr>
              <w:t>created_at</w:t>
            </w:r>
          </w:p>
        </w:tc>
        <w:tc>
          <w:tcPr>
            <w:tcW w:w="4968" w:type="dxa"/>
            <w:tcMar>
              <w:top w:w="70" w:type="dxa"/>
              <w:left w:w="90" w:type="dxa"/>
              <w:bottom w:w="70" w:type="dxa"/>
              <w:right w:w="90" w:type="dxa"/>
            </w:tcMar>
            <w:vAlign w:val="center"/>
          </w:tcPr>
          <w:p w14:paraId="07040150" w14:textId="77777777" w:rsidR="001D4E95" w:rsidRDefault="00000000">
            <w:pPr>
              <w:spacing w:before="20" w:after="20" w:line="264" w:lineRule="auto"/>
            </w:pPr>
            <w:r>
              <w:rPr>
                <w:sz w:val="19"/>
              </w:rPr>
              <w:t>Timestamp</w:t>
            </w:r>
          </w:p>
        </w:tc>
      </w:tr>
      <w:tr w:rsidR="001D4E95" w14:paraId="6404BC9F" w14:textId="77777777">
        <w:trPr>
          <w:jc w:val="center"/>
        </w:trPr>
        <w:tc>
          <w:tcPr>
            <w:tcW w:w="4968" w:type="dxa"/>
            <w:tcMar>
              <w:top w:w="70" w:type="dxa"/>
              <w:left w:w="90" w:type="dxa"/>
              <w:bottom w:w="70" w:type="dxa"/>
              <w:right w:w="90" w:type="dxa"/>
            </w:tcMar>
            <w:vAlign w:val="center"/>
          </w:tcPr>
          <w:p w14:paraId="512FAEEB" w14:textId="77777777" w:rsidR="001D4E95" w:rsidRDefault="00000000">
            <w:pPr>
              <w:spacing w:before="20" w:after="20" w:line="264" w:lineRule="auto"/>
            </w:pPr>
            <w:r>
              <w:rPr>
                <w:sz w:val="19"/>
              </w:rPr>
              <w:t>updated_at</w:t>
            </w:r>
          </w:p>
        </w:tc>
        <w:tc>
          <w:tcPr>
            <w:tcW w:w="4968" w:type="dxa"/>
            <w:tcMar>
              <w:top w:w="70" w:type="dxa"/>
              <w:left w:w="90" w:type="dxa"/>
              <w:bottom w:w="70" w:type="dxa"/>
              <w:right w:w="90" w:type="dxa"/>
            </w:tcMar>
            <w:vAlign w:val="center"/>
          </w:tcPr>
          <w:p w14:paraId="2D5654EC" w14:textId="77777777" w:rsidR="001D4E95" w:rsidRDefault="00000000">
            <w:pPr>
              <w:spacing w:before="20" w:after="20" w:line="264" w:lineRule="auto"/>
            </w:pPr>
            <w:r>
              <w:rPr>
                <w:sz w:val="19"/>
              </w:rPr>
              <w:t>Timestamp</w:t>
            </w:r>
          </w:p>
        </w:tc>
      </w:tr>
    </w:tbl>
    <w:p w14:paraId="24C50644" w14:textId="77777777" w:rsidR="001D4E95" w:rsidRDefault="00000000">
      <w:pPr>
        <w:pStyle w:val="Heading2"/>
      </w:pPr>
      <w:r>
        <w:t>bookings</w:t>
      </w:r>
    </w:p>
    <w:tbl>
      <w:tblPr>
        <w:tblStyle w:val="TableGrid"/>
        <w:tblW w:w="0" w:type="auto"/>
        <w:jc w:val="center"/>
        <w:tblLook w:val="04A0" w:firstRow="1" w:lastRow="0" w:firstColumn="1" w:lastColumn="0" w:noHBand="0" w:noVBand="1"/>
      </w:tblPr>
      <w:tblGrid>
        <w:gridCol w:w="4968"/>
        <w:gridCol w:w="4968"/>
      </w:tblGrid>
      <w:tr w:rsidR="001D4E95" w14:paraId="10555DE1" w14:textId="77777777">
        <w:trPr>
          <w:jc w:val="center"/>
        </w:trPr>
        <w:tc>
          <w:tcPr>
            <w:tcW w:w="4968" w:type="dxa"/>
            <w:shd w:val="clear" w:color="auto" w:fill="DCE6F7"/>
            <w:tcMar>
              <w:top w:w="70" w:type="dxa"/>
              <w:left w:w="90" w:type="dxa"/>
              <w:bottom w:w="70" w:type="dxa"/>
              <w:right w:w="90" w:type="dxa"/>
            </w:tcMar>
            <w:vAlign w:val="center"/>
          </w:tcPr>
          <w:p w14:paraId="358E24C3" w14:textId="77777777" w:rsidR="001D4E95" w:rsidRDefault="00000000">
            <w:pPr>
              <w:spacing w:before="20" w:after="20" w:line="264" w:lineRule="auto"/>
            </w:pPr>
            <w:r>
              <w:rPr>
                <w:b/>
                <w:color w:val="1E293B"/>
                <w:sz w:val="19"/>
              </w:rPr>
              <w:t>Column</w:t>
            </w:r>
          </w:p>
        </w:tc>
        <w:tc>
          <w:tcPr>
            <w:tcW w:w="4968" w:type="dxa"/>
            <w:shd w:val="clear" w:color="auto" w:fill="DCE6F7"/>
            <w:tcMar>
              <w:top w:w="70" w:type="dxa"/>
              <w:left w:w="90" w:type="dxa"/>
              <w:bottom w:w="70" w:type="dxa"/>
              <w:right w:w="90" w:type="dxa"/>
            </w:tcMar>
            <w:vAlign w:val="center"/>
          </w:tcPr>
          <w:p w14:paraId="29252050" w14:textId="77777777" w:rsidR="001D4E95" w:rsidRDefault="00000000">
            <w:pPr>
              <w:spacing w:before="20" w:after="20" w:line="264" w:lineRule="auto"/>
            </w:pPr>
            <w:r>
              <w:rPr>
                <w:b/>
                <w:color w:val="1E293B"/>
                <w:sz w:val="19"/>
              </w:rPr>
              <w:t>Purpose</w:t>
            </w:r>
          </w:p>
        </w:tc>
      </w:tr>
      <w:tr w:rsidR="001D4E95" w14:paraId="73916263" w14:textId="77777777">
        <w:trPr>
          <w:jc w:val="center"/>
        </w:trPr>
        <w:tc>
          <w:tcPr>
            <w:tcW w:w="4968" w:type="dxa"/>
            <w:tcMar>
              <w:top w:w="70" w:type="dxa"/>
              <w:left w:w="90" w:type="dxa"/>
              <w:bottom w:w="70" w:type="dxa"/>
              <w:right w:w="90" w:type="dxa"/>
            </w:tcMar>
            <w:vAlign w:val="center"/>
          </w:tcPr>
          <w:p w14:paraId="35FF38C9" w14:textId="77777777" w:rsidR="001D4E95" w:rsidRDefault="00000000">
            <w:pPr>
              <w:spacing w:before="20" w:after="20" w:line="264" w:lineRule="auto"/>
            </w:pPr>
            <w:r>
              <w:rPr>
                <w:sz w:val="19"/>
              </w:rPr>
              <w:t>id</w:t>
            </w:r>
          </w:p>
        </w:tc>
        <w:tc>
          <w:tcPr>
            <w:tcW w:w="4968" w:type="dxa"/>
            <w:tcMar>
              <w:top w:w="70" w:type="dxa"/>
              <w:left w:w="90" w:type="dxa"/>
              <w:bottom w:w="70" w:type="dxa"/>
              <w:right w:w="90" w:type="dxa"/>
            </w:tcMar>
            <w:vAlign w:val="center"/>
          </w:tcPr>
          <w:p w14:paraId="1B324BC4" w14:textId="77777777" w:rsidR="001D4E95" w:rsidRDefault="00000000">
            <w:pPr>
              <w:spacing w:before="20" w:after="20" w:line="264" w:lineRule="auto"/>
            </w:pPr>
            <w:r>
              <w:rPr>
                <w:sz w:val="19"/>
              </w:rPr>
              <w:t>uuid PK</w:t>
            </w:r>
          </w:p>
        </w:tc>
      </w:tr>
      <w:tr w:rsidR="001D4E95" w14:paraId="79BA8115" w14:textId="77777777">
        <w:trPr>
          <w:jc w:val="center"/>
        </w:trPr>
        <w:tc>
          <w:tcPr>
            <w:tcW w:w="4968" w:type="dxa"/>
            <w:tcMar>
              <w:top w:w="70" w:type="dxa"/>
              <w:left w:w="90" w:type="dxa"/>
              <w:bottom w:w="70" w:type="dxa"/>
              <w:right w:w="90" w:type="dxa"/>
            </w:tcMar>
            <w:vAlign w:val="center"/>
          </w:tcPr>
          <w:p w14:paraId="2B78550B" w14:textId="77777777" w:rsidR="001D4E95" w:rsidRDefault="00000000">
            <w:pPr>
              <w:spacing w:before="20" w:after="20" w:line="264" w:lineRule="auto"/>
            </w:pPr>
            <w:r>
              <w:rPr>
                <w:sz w:val="19"/>
              </w:rPr>
              <w:t>family_id</w:t>
            </w:r>
          </w:p>
        </w:tc>
        <w:tc>
          <w:tcPr>
            <w:tcW w:w="4968" w:type="dxa"/>
            <w:tcMar>
              <w:top w:w="70" w:type="dxa"/>
              <w:left w:w="90" w:type="dxa"/>
              <w:bottom w:w="70" w:type="dxa"/>
              <w:right w:w="90" w:type="dxa"/>
            </w:tcMar>
            <w:vAlign w:val="center"/>
          </w:tcPr>
          <w:p w14:paraId="4263622F" w14:textId="77777777" w:rsidR="001D4E95" w:rsidRDefault="00000000">
            <w:pPr>
              <w:spacing w:before="20" w:after="20" w:line="264" w:lineRule="auto"/>
            </w:pPr>
            <w:r>
              <w:rPr>
                <w:sz w:val="19"/>
              </w:rPr>
              <w:t>FK to families</w:t>
            </w:r>
          </w:p>
        </w:tc>
      </w:tr>
      <w:tr w:rsidR="001D4E95" w14:paraId="5C7E7BEC" w14:textId="77777777">
        <w:trPr>
          <w:jc w:val="center"/>
        </w:trPr>
        <w:tc>
          <w:tcPr>
            <w:tcW w:w="4968" w:type="dxa"/>
            <w:tcMar>
              <w:top w:w="70" w:type="dxa"/>
              <w:left w:w="90" w:type="dxa"/>
              <w:bottom w:w="70" w:type="dxa"/>
              <w:right w:w="90" w:type="dxa"/>
            </w:tcMar>
            <w:vAlign w:val="center"/>
          </w:tcPr>
          <w:p w14:paraId="02F704EF" w14:textId="77777777" w:rsidR="001D4E95" w:rsidRDefault="00000000">
            <w:pPr>
              <w:spacing w:before="20" w:after="20" w:line="264" w:lineRule="auto"/>
            </w:pPr>
            <w:r>
              <w:rPr>
                <w:sz w:val="19"/>
              </w:rPr>
              <w:t>customer_user_id</w:t>
            </w:r>
          </w:p>
        </w:tc>
        <w:tc>
          <w:tcPr>
            <w:tcW w:w="4968" w:type="dxa"/>
            <w:tcMar>
              <w:top w:w="70" w:type="dxa"/>
              <w:left w:w="90" w:type="dxa"/>
              <w:bottom w:w="70" w:type="dxa"/>
              <w:right w:w="90" w:type="dxa"/>
            </w:tcMar>
            <w:vAlign w:val="center"/>
          </w:tcPr>
          <w:p w14:paraId="5984F381" w14:textId="77777777" w:rsidR="001D4E95" w:rsidRDefault="00000000">
            <w:pPr>
              <w:spacing w:before="20" w:after="20" w:line="264" w:lineRule="auto"/>
            </w:pPr>
            <w:r>
              <w:rPr>
                <w:sz w:val="19"/>
              </w:rPr>
              <w:t>FK to users</w:t>
            </w:r>
          </w:p>
        </w:tc>
      </w:tr>
      <w:tr w:rsidR="001D4E95" w14:paraId="34252574" w14:textId="77777777">
        <w:trPr>
          <w:jc w:val="center"/>
        </w:trPr>
        <w:tc>
          <w:tcPr>
            <w:tcW w:w="4968" w:type="dxa"/>
            <w:tcMar>
              <w:top w:w="70" w:type="dxa"/>
              <w:left w:w="90" w:type="dxa"/>
              <w:bottom w:w="70" w:type="dxa"/>
              <w:right w:w="90" w:type="dxa"/>
            </w:tcMar>
            <w:vAlign w:val="center"/>
          </w:tcPr>
          <w:p w14:paraId="7B64F854" w14:textId="77777777" w:rsidR="001D4E95" w:rsidRDefault="00000000">
            <w:pPr>
              <w:spacing w:before="20" w:after="20" w:line="264" w:lineRule="auto"/>
            </w:pPr>
            <w:r>
              <w:rPr>
                <w:sz w:val="19"/>
              </w:rPr>
              <w:t>service_package_id</w:t>
            </w:r>
          </w:p>
        </w:tc>
        <w:tc>
          <w:tcPr>
            <w:tcW w:w="4968" w:type="dxa"/>
            <w:tcMar>
              <w:top w:w="70" w:type="dxa"/>
              <w:left w:w="90" w:type="dxa"/>
              <w:bottom w:w="70" w:type="dxa"/>
              <w:right w:w="90" w:type="dxa"/>
            </w:tcMar>
            <w:vAlign w:val="center"/>
          </w:tcPr>
          <w:p w14:paraId="6B97A86C" w14:textId="77777777" w:rsidR="001D4E95" w:rsidRDefault="00000000">
            <w:pPr>
              <w:spacing w:before="20" w:after="20" w:line="264" w:lineRule="auto"/>
            </w:pPr>
            <w:r>
              <w:rPr>
                <w:sz w:val="19"/>
              </w:rPr>
              <w:t>FK to packages</w:t>
            </w:r>
          </w:p>
        </w:tc>
      </w:tr>
      <w:tr w:rsidR="001D4E95" w14:paraId="36420A04" w14:textId="77777777">
        <w:trPr>
          <w:jc w:val="center"/>
        </w:trPr>
        <w:tc>
          <w:tcPr>
            <w:tcW w:w="4968" w:type="dxa"/>
            <w:tcMar>
              <w:top w:w="70" w:type="dxa"/>
              <w:left w:w="90" w:type="dxa"/>
              <w:bottom w:w="70" w:type="dxa"/>
              <w:right w:w="90" w:type="dxa"/>
            </w:tcMar>
            <w:vAlign w:val="center"/>
          </w:tcPr>
          <w:p w14:paraId="101AB47A" w14:textId="77777777" w:rsidR="001D4E95" w:rsidRDefault="00000000">
            <w:pPr>
              <w:spacing w:before="20" w:after="20" w:line="264" w:lineRule="auto"/>
            </w:pPr>
            <w:r>
              <w:rPr>
                <w:sz w:val="19"/>
              </w:rPr>
              <w:t>package_code_snapshot</w:t>
            </w:r>
          </w:p>
        </w:tc>
        <w:tc>
          <w:tcPr>
            <w:tcW w:w="4968" w:type="dxa"/>
            <w:tcMar>
              <w:top w:w="70" w:type="dxa"/>
              <w:left w:w="90" w:type="dxa"/>
              <w:bottom w:w="70" w:type="dxa"/>
              <w:right w:w="90" w:type="dxa"/>
            </w:tcMar>
            <w:vAlign w:val="center"/>
          </w:tcPr>
          <w:p w14:paraId="6B8A5DEC" w14:textId="77777777" w:rsidR="001D4E95" w:rsidRDefault="00000000">
            <w:pPr>
              <w:spacing w:before="20" w:after="20" w:line="264" w:lineRule="auto"/>
            </w:pPr>
            <w:r>
              <w:rPr>
                <w:sz w:val="19"/>
              </w:rPr>
              <w:t>Snapshot package code</w:t>
            </w:r>
          </w:p>
        </w:tc>
      </w:tr>
      <w:tr w:rsidR="001D4E95" w14:paraId="60E8F9E9" w14:textId="77777777">
        <w:trPr>
          <w:jc w:val="center"/>
        </w:trPr>
        <w:tc>
          <w:tcPr>
            <w:tcW w:w="4968" w:type="dxa"/>
            <w:tcMar>
              <w:top w:w="70" w:type="dxa"/>
              <w:left w:w="90" w:type="dxa"/>
              <w:bottom w:w="70" w:type="dxa"/>
              <w:right w:w="90" w:type="dxa"/>
            </w:tcMar>
            <w:vAlign w:val="center"/>
          </w:tcPr>
          <w:p w14:paraId="1E8708DB" w14:textId="77777777" w:rsidR="001D4E95" w:rsidRDefault="00000000">
            <w:pPr>
              <w:spacing w:before="20" w:after="20" w:line="264" w:lineRule="auto"/>
            </w:pPr>
            <w:r>
              <w:rPr>
                <w:sz w:val="19"/>
              </w:rPr>
              <w:t>package_name_snapshot</w:t>
            </w:r>
          </w:p>
        </w:tc>
        <w:tc>
          <w:tcPr>
            <w:tcW w:w="4968" w:type="dxa"/>
            <w:tcMar>
              <w:top w:w="70" w:type="dxa"/>
              <w:left w:w="90" w:type="dxa"/>
              <w:bottom w:w="70" w:type="dxa"/>
              <w:right w:w="90" w:type="dxa"/>
            </w:tcMar>
            <w:vAlign w:val="center"/>
          </w:tcPr>
          <w:p w14:paraId="3D6B8563" w14:textId="77777777" w:rsidR="001D4E95" w:rsidRDefault="00000000">
            <w:pPr>
              <w:spacing w:before="20" w:after="20" w:line="264" w:lineRule="auto"/>
            </w:pPr>
            <w:r>
              <w:rPr>
                <w:sz w:val="19"/>
              </w:rPr>
              <w:t>Snapshot package name</w:t>
            </w:r>
          </w:p>
        </w:tc>
      </w:tr>
      <w:tr w:rsidR="001D4E95" w14:paraId="65B85CF8" w14:textId="77777777">
        <w:trPr>
          <w:jc w:val="center"/>
        </w:trPr>
        <w:tc>
          <w:tcPr>
            <w:tcW w:w="4968" w:type="dxa"/>
            <w:tcMar>
              <w:top w:w="70" w:type="dxa"/>
              <w:left w:w="90" w:type="dxa"/>
              <w:bottom w:w="70" w:type="dxa"/>
              <w:right w:w="90" w:type="dxa"/>
            </w:tcMar>
            <w:vAlign w:val="center"/>
          </w:tcPr>
          <w:p w14:paraId="64C83C67" w14:textId="77777777" w:rsidR="001D4E95" w:rsidRDefault="00000000">
            <w:pPr>
              <w:spacing w:before="20" w:after="20" w:line="264" w:lineRule="auto"/>
            </w:pPr>
            <w:r>
              <w:rPr>
                <w:sz w:val="19"/>
              </w:rPr>
              <w:t>price_amount_snapshot</w:t>
            </w:r>
          </w:p>
        </w:tc>
        <w:tc>
          <w:tcPr>
            <w:tcW w:w="4968" w:type="dxa"/>
            <w:tcMar>
              <w:top w:w="70" w:type="dxa"/>
              <w:left w:w="90" w:type="dxa"/>
              <w:bottom w:w="70" w:type="dxa"/>
              <w:right w:w="90" w:type="dxa"/>
            </w:tcMar>
            <w:vAlign w:val="center"/>
          </w:tcPr>
          <w:p w14:paraId="70C236AC" w14:textId="77777777" w:rsidR="001D4E95" w:rsidRDefault="00000000">
            <w:pPr>
              <w:spacing w:before="20" w:after="20" w:line="264" w:lineRule="auto"/>
            </w:pPr>
            <w:r>
              <w:rPr>
                <w:sz w:val="19"/>
              </w:rPr>
              <w:t>Snapshot package price</w:t>
            </w:r>
          </w:p>
        </w:tc>
      </w:tr>
      <w:tr w:rsidR="001D4E95" w14:paraId="4ACC6E27" w14:textId="77777777">
        <w:trPr>
          <w:jc w:val="center"/>
        </w:trPr>
        <w:tc>
          <w:tcPr>
            <w:tcW w:w="4968" w:type="dxa"/>
            <w:tcMar>
              <w:top w:w="70" w:type="dxa"/>
              <w:left w:w="90" w:type="dxa"/>
              <w:bottom w:w="70" w:type="dxa"/>
              <w:right w:w="90" w:type="dxa"/>
            </w:tcMar>
            <w:vAlign w:val="center"/>
          </w:tcPr>
          <w:p w14:paraId="6CD372ED" w14:textId="77777777" w:rsidR="001D4E95" w:rsidRDefault="00000000">
            <w:pPr>
              <w:spacing w:before="20" w:after="20" w:line="264" w:lineRule="auto"/>
            </w:pPr>
            <w:r>
              <w:rPr>
                <w:sz w:val="19"/>
              </w:rPr>
              <w:t>currency_snapshot</w:t>
            </w:r>
          </w:p>
        </w:tc>
        <w:tc>
          <w:tcPr>
            <w:tcW w:w="4968" w:type="dxa"/>
            <w:tcMar>
              <w:top w:w="70" w:type="dxa"/>
              <w:left w:w="90" w:type="dxa"/>
              <w:bottom w:w="70" w:type="dxa"/>
              <w:right w:w="90" w:type="dxa"/>
            </w:tcMar>
            <w:vAlign w:val="center"/>
          </w:tcPr>
          <w:p w14:paraId="06ECF054" w14:textId="77777777" w:rsidR="001D4E95" w:rsidRDefault="00000000">
            <w:pPr>
              <w:spacing w:before="20" w:after="20" w:line="264" w:lineRule="auto"/>
            </w:pPr>
            <w:r>
              <w:rPr>
                <w:sz w:val="19"/>
              </w:rPr>
              <w:t>Snapshot currency</w:t>
            </w:r>
          </w:p>
        </w:tc>
      </w:tr>
      <w:tr w:rsidR="001D4E95" w14:paraId="76BA8D85" w14:textId="77777777">
        <w:trPr>
          <w:jc w:val="center"/>
        </w:trPr>
        <w:tc>
          <w:tcPr>
            <w:tcW w:w="4968" w:type="dxa"/>
            <w:tcMar>
              <w:top w:w="70" w:type="dxa"/>
              <w:left w:w="90" w:type="dxa"/>
              <w:bottom w:w="70" w:type="dxa"/>
              <w:right w:w="90" w:type="dxa"/>
            </w:tcMar>
            <w:vAlign w:val="center"/>
          </w:tcPr>
          <w:p w14:paraId="1FAAAB62" w14:textId="77777777" w:rsidR="001D4E95" w:rsidRDefault="00000000">
            <w:pPr>
              <w:spacing w:before="20" w:after="20" w:line="264" w:lineRule="auto"/>
            </w:pPr>
            <w:r>
              <w:rPr>
                <w:sz w:val="19"/>
              </w:rPr>
              <w:t>duration_minutes_snapshot</w:t>
            </w:r>
          </w:p>
        </w:tc>
        <w:tc>
          <w:tcPr>
            <w:tcW w:w="4968" w:type="dxa"/>
            <w:tcMar>
              <w:top w:w="70" w:type="dxa"/>
              <w:left w:w="90" w:type="dxa"/>
              <w:bottom w:w="70" w:type="dxa"/>
              <w:right w:w="90" w:type="dxa"/>
            </w:tcMar>
            <w:vAlign w:val="center"/>
          </w:tcPr>
          <w:p w14:paraId="717D8093" w14:textId="77777777" w:rsidR="001D4E95" w:rsidRDefault="00000000">
            <w:pPr>
              <w:spacing w:before="20" w:after="20" w:line="264" w:lineRule="auto"/>
            </w:pPr>
            <w:r>
              <w:rPr>
                <w:sz w:val="19"/>
              </w:rPr>
              <w:t>Snapshot duration</w:t>
            </w:r>
          </w:p>
        </w:tc>
      </w:tr>
      <w:tr w:rsidR="001D4E95" w14:paraId="6F139997" w14:textId="77777777">
        <w:trPr>
          <w:jc w:val="center"/>
        </w:trPr>
        <w:tc>
          <w:tcPr>
            <w:tcW w:w="4968" w:type="dxa"/>
            <w:tcMar>
              <w:top w:w="70" w:type="dxa"/>
              <w:left w:w="90" w:type="dxa"/>
              <w:bottom w:w="70" w:type="dxa"/>
              <w:right w:w="90" w:type="dxa"/>
            </w:tcMar>
            <w:vAlign w:val="center"/>
          </w:tcPr>
          <w:p w14:paraId="6DD42CC3" w14:textId="77777777" w:rsidR="001D4E95" w:rsidRDefault="00000000">
            <w:pPr>
              <w:spacing w:before="20" w:after="20" w:line="264" w:lineRule="auto"/>
            </w:pPr>
            <w:r>
              <w:rPr>
                <w:sz w:val="19"/>
              </w:rPr>
              <w:t>booking_source</w:t>
            </w:r>
          </w:p>
        </w:tc>
        <w:tc>
          <w:tcPr>
            <w:tcW w:w="4968" w:type="dxa"/>
            <w:tcMar>
              <w:top w:w="70" w:type="dxa"/>
              <w:left w:w="90" w:type="dxa"/>
              <w:bottom w:w="70" w:type="dxa"/>
              <w:right w:w="90" w:type="dxa"/>
            </w:tcMar>
            <w:vAlign w:val="center"/>
          </w:tcPr>
          <w:p w14:paraId="7FC62202" w14:textId="77777777" w:rsidR="001D4E95" w:rsidRDefault="00000000">
            <w:pPr>
              <w:spacing w:before="20" w:after="20" w:line="264" w:lineRule="auto"/>
            </w:pPr>
            <w:r>
              <w:rPr>
                <w:sz w:val="19"/>
              </w:rPr>
              <w:t>direct / assessment / incident / dashboard / checklist</w:t>
            </w:r>
          </w:p>
        </w:tc>
      </w:tr>
      <w:tr w:rsidR="001D4E95" w14:paraId="3D5CF3EB" w14:textId="77777777">
        <w:trPr>
          <w:jc w:val="center"/>
        </w:trPr>
        <w:tc>
          <w:tcPr>
            <w:tcW w:w="4968" w:type="dxa"/>
            <w:tcMar>
              <w:top w:w="70" w:type="dxa"/>
              <w:left w:w="90" w:type="dxa"/>
              <w:bottom w:w="70" w:type="dxa"/>
              <w:right w:w="90" w:type="dxa"/>
            </w:tcMar>
            <w:vAlign w:val="center"/>
          </w:tcPr>
          <w:p w14:paraId="5DF8213A" w14:textId="77777777" w:rsidR="001D4E95" w:rsidRDefault="00000000">
            <w:pPr>
              <w:spacing w:before="20" w:after="20" w:line="264" w:lineRule="auto"/>
            </w:pPr>
            <w:r>
              <w:rPr>
                <w:sz w:val="19"/>
              </w:rPr>
              <w:t>source_incident_id</w:t>
            </w:r>
          </w:p>
        </w:tc>
        <w:tc>
          <w:tcPr>
            <w:tcW w:w="4968" w:type="dxa"/>
            <w:tcMar>
              <w:top w:w="70" w:type="dxa"/>
              <w:left w:w="90" w:type="dxa"/>
              <w:bottom w:w="70" w:type="dxa"/>
              <w:right w:w="90" w:type="dxa"/>
            </w:tcMar>
            <w:vAlign w:val="center"/>
          </w:tcPr>
          <w:p w14:paraId="131F9327" w14:textId="77777777" w:rsidR="001D4E95" w:rsidRDefault="00000000">
            <w:pPr>
              <w:spacing w:before="20" w:after="20" w:line="264" w:lineRule="auto"/>
            </w:pPr>
            <w:r>
              <w:rPr>
                <w:sz w:val="19"/>
              </w:rPr>
              <w:t>Nullable FK</w:t>
            </w:r>
          </w:p>
        </w:tc>
      </w:tr>
      <w:tr w:rsidR="001D4E95" w14:paraId="189F3446" w14:textId="77777777">
        <w:trPr>
          <w:jc w:val="center"/>
        </w:trPr>
        <w:tc>
          <w:tcPr>
            <w:tcW w:w="4968" w:type="dxa"/>
            <w:tcMar>
              <w:top w:w="70" w:type="dxa"/>
              <w:left w:w="90" w:type="dxa"/>
              <w:bottom w:w="70" w:type="dxa"/>
              <w:right w:w="90" w:type="dxa"/>
            </w:tcMar>
            <w:vAlign w:val="center"/>
          </w:tcPr>
          <w:p w14:paraId="3206536A" w14:textId="77777777" w:rsidR="001D4E95" w:rsidRDefault="00000000">
            <w:pPr>
              <w:spacing w:before="20" w:after="20" w:line="264" w:lineRule="auto"/>
            </w:pPr>
            <w:r>
              <w:rPr>
                <w:sz w:val="19"/>
              </w:rPr>
              <w:t>source_assessment_id</w:t>
            </w:r>
          </w:p>
        </w:tc>
        <w:tc>
          <w:tcPr>
            <w:tcW w:w="4968" w:type="dxa"/>
            <w:tcMar>
              <w:top w:w="70" w:type="dxa"/>
              <w:left w:w="90" w:type="dxa"/>
              <w:bottom w:w="70" w:type="dxa"/>
              <w:right w:w="90" w:type="dxa"/>
            </w:tcMar>
            <w:vAlign w:val="center"/>
          </w:tcPr>
          <w:p w14:paraId="37BAE991" w14:textId="77777777" w:rsidR="001D4E95" w:rsidRDefault="00000000">
            <w:pPr>
              <w:spacing w:before="20" w:after="20" w:line="264" w:lineRule="auto"/>
            </w:pPr>
            <w:r>
              <w:rPr>
                <w:sz w:val="19"/>
              </w:rPr>
              <w:t>Nullable FK</w:t>
            </w:r>
          </w:p>
        </w:tc>
      </w:tr>
      <w:tr w:rsidR="001D4E95" w14:paraId="67268CFC" w14:textId="77777777">
        <w:trPr>
          <w:jc w:val="center"/>
        </w:trPr>
        <w:tc>
          <w:tcPr>
            <w:tcW w:w="4968" w:type="dxa"/>
            <w:tcMar>
              <w:top w:w="70" w:type="dxa"/>
              <w:left w:w="90" w:type="dxa"/>
              <w:bottom w:w="70" w:type="dxa"/>
              <w:right w:w="90" w:type="dxa"/>
            </w:tcMar>
            <w:vAlign w:val="center"/>
          </w:tcPr>
          <w:p w14:paraId="2EA517AE" w14:textId="77777777" w:rsidR="001D4E95" w:rsidRDefault="00000000">
            <w:pPr>
              <w:spacing w:before="20" w:after="20" w:line="264" w:lineRule="auto"/>
            </w:pPr>
            <w:r>
              <w:rPr>
                <w:sz w:val="19"/>
              </w:rPr>
              <w:t>preferred_start_at</w:t>
            </w:r>
          </w:p>
        </w:tc>
        <w:tc>
          <w:tcPr>
            <w:tcW w:w="4968" w:type="dxa"/>
            <w:tcMar>
              <w:top w:w="70" w:type="dxa"/>
              <w:left w:w="90" w:type="dxa"/>
              <w:bottom w:w="70" w:type="dxa"/>
              <w:right w:w="90" w:type="dxa"/>
            </w:tcMar>
            <w:vAlign w:val="center"/>
          </w:tcPr>
          <w:p w14:paraId="0E8A352C" w14:textId="77777777" w:rsidR="001D4E95" w:rsidRDefault="00000000">
            <w:pPr>
              <w:spacing w:before="20" w:after="20" w:line="264" w:lineRule="auto"/>
            </w:pPr>
            <w:r>
              <w:rPr>
                <w:sz w:val="19"/>
              </w:rPr>
              <w:t>Requested time</w:t>
            </w:r>
          </w:p>
        </w:tc>
      </w:tr>
      <w:tr w:rsidR="001D4E95" w14:paraId="5C025B53" w14:textId="77777777">
        <w:trPr>
          <w:jc w:val="center"/>
        </w:trPr>
        <w:tc>
          <w:tcPr>
            <w:tcW w:w="4968" w:type="dxa"/>
            <w:tcMar>
              <w:top w:w="70" w:type="dxa"/>
              <w:left w:w="90" w:type="dxa"/>
              <w:bottom w:w="70" w:type="dxa"/>
              <w:right w:w="90" w:type="dxa"/>
            </w:tcMar>
            <w:vAlign w:val="center"/>
          </w:tcPr>
          <w:p w14:paraId="4CFB7BA2" w14:textId="77777777" w:rsidR="001D4E95" w:rsidRDefault="00000000">
            <w:pPr>
              <w:spacing w:before="20" w:after="20" w:line="264" w:lineRule="auto"/>
            </w:pPr>
            <w:r>
              <w:rPr>
                <w:sz w:val="19"/>
              </w:rPr>
              <w:t>confirmed_start_at</w:t>
            </w:r>
          </w:p>
        </w:tc>
        <w:tc>
          <w:tcPr>
            <w:tcW w:w="4968" w:type="dxa"/>
            <w:tcMar>
              <w:top w:w="70" w:type="dxa"/>
              <w:left w:w="90" w:type="dxa"/>
              <w:bottom w:w="70" w:type="dxa"/>
              <w:right w:w="90" w:type="dxa"/>
            </w:tcMar>
            <w:vAlign w:val="center"/>
          </w:tcPr>
          <w:p w14:paraId="66C2D8C1" w14:textId="77777777" w:rsidR="001D4E95" w:rsidRDefault="00000000">
            <w:pPr>
              <w:spacing w:before="20" w:after="20" w:line="264" w:lineRule="auto"/>
            </w:pPr>
            <w:r>
              <w:rPr>
                <w:sz w:val="19"/>
              </w:rPr>
              <w:t>Final confirmed time</w:t>
            </w:r>
          </w:p>
        </w:tc>
      </w:tr>
      <w:tr w:rsidR="001D4E95" w14:paraId="6F95E0D9" w14:textId="77777777">
        <w:trPr>
          <w:jc w:val="center"/>
        </w:trPr>
        <w:tc>
          <w:tcPr>
            <w:tcW w:w="4968" w:type="dxa"/>
            <w:tcMar>
              <w:top w:w="70" w:type="dxa"/>
              <w:left w:w="90" w:type="dxa"/>
              <w:bottom w:w="70" w:type="dxa"/>
              <w:right w:w="90" w:type="dxa"/>
            </w:tcMar>
            <w:vAlign w:val="center"/>
          </w:tcPr>
          <w:p w14:paraId="6176589D" w14:textId="77777777" w:rsidR="001D4E95" w:rsidRDefault="00000000">
            <w:pPr>
              <w:spacing w:before="20" w:after="20" w:line="264" w:lineRule="auto"/>
            </w:pPr>
            <w:r>
              <w:rPr>
                <w:sz w:val="19"/>
              </w:rPr>
              <w:t>channel</w:t>
            </w:r>
          </w:p>
        </w:tc>
        <w:tc>
          <w:tcPr>
            <w:tcW w:w="4968" w:type="dxa"/>
            <w:tcMar>
              <w:top w:w="70" w:type="dxa"/>
              <w:left w:w="90" w:type="dxa"/>
              <w:bottom w:w="70" w:type="dxa"/>
              <w:right w:w="90" w:type="dxa"/>
            </w:tcMar>
            <w:vAlign w:val="center"/>
          </w:tcPr>
          <w:p w14:paraId="14327A98" w14:textId="77777777" w:rsidR="001D4E95" w:rsidRDefault="00000000">
            <w:pPr>
              <w:spacing w:before="20" w:after="20" w:line="264" w:lineRule="auto"/>
            </w:pPr>
            <w:r>
              <w:rPr>
                <w:sz w:val="19"/>
              </w:rPr>
              <w:t>online / onsite</w:t>
            </w:r>
          </w:p>
        </w:tc>
      </w:tr>
      <w:tr w:rsidR="001D4E95" w14:paraId="11EE717F" w14:textId="77777777">
        <w:trPr>
          <w:jc w:val="center"/>
        </w:trPr>
        <w:tc>
          <w:tcPr>
            <w:tcW w:w="4968" w:type="dxa"/>
            <w:tcMar>
              <w:top w:w="70" w:type="dxa"/>
              <w:left w:w="90" w:type="dxa"/>
              <w:bottom w:w="70" w:type="dxa"/>
              <w:right w:w="90" w:type="dxa"/>
            </w:tcMar>
            <w:vAlign w:val="center"/>
          </w:tcPr>
          <w:p w14:paraId="63DFD78C" w14:textId="77777777" w:rsidR="001D4E95" w:rsidRDefault="00000000">
            <w:pPr>
              <w:spacing w:before="20" w:after="20" w:line="264" w:lineRule="auto"/>
            </w:pPr>
            <w:r>
              <w:rPr>
                <w:sz w:val="19"/>
              </w:rPr>
              <w:t>booking_status</w:t>
            </w:r>
          </w:p>
        </w:tc>
        <w:tc>
          <w:tcPr>
            <w:tcW w:w="4968" w:type="dxa"/>
            <w:tcMar>
              <w:top w:w="70" w:type="dxa"/>
              <w:left w:w="90" w:type="dxa"/>
              <w:bottom w:w="70" w:type="dxa"/>
              <w:right w:w="90" w:type="dxa"/>
            </w:tcMar>
            <w:vAlign w:val="center"/>
          </w:tcPr>
          <w:p w14:paraId="1D5CF34C" w14:textId="77777777" w:rsidR="001D4E95" w:rsidRDefault="00000000">
            <w:pPr>
              <w:spacing w:before="20" w:after="20" w:line="264" w:lineRule="auto"/>
            </w:pPr>
            <w:r>
              <w:rPr>
                <w:sz w:val="19"/>
              </w:rPr>
              <w:t>Business lifecycle state</w:t>
            </w:r>
          </w:p>
        </w:tc>
      </w:tr>
      <w:tr w:rsidR="001D4E95" w14:paraId="53AD668C" w14:textId="77777777">
        <w:trPr>
          <w:jc w:val="center"/>
        </w:trPr>
        <w:tc>
          <w:tcPr>
            <w:tcW w:w="4968" w:type="dxa"/>
            <w:tcMar>
              <w:top w:w="70" w:type="dxa"/>
              <w:left w:w="90" w:type="dxa"/>
              <w:bottom w:w="70" w:type="dxa"/>
              <w:right w:w="90" w:type="dxa"/>
            </w:tcMar>
            <w:vAlign w:val="center"/>
          </w:tcPr>
          <w:p w14:paraId="0384C22C" w14:textId="77777777" w:rsidR="001D4E95" w:rsidRDefault="00000000">
            <w:pPr>
              <w:spacing w:before="20" w:after="20" w:line="264" w:lineRule="auto"/>
            </w:pPr>
            <w:r>
              <w:rPr>
                <w:sz w:val="19"/>
              </w:rPr>
              <w:t>payment_status</w:t>
            </w:r>
          </w:p>
        </w:tc>
        <w:tc>
          <w:tcPr>
            <w:tcW w:w="4968" w:type="dxa"/>
            <w:tcMar>
              <w:top w:w="70" w:type="dxa"/>
              <w:left w:w="90" w:type="dxa"/>
              <w:bottom w:w="70" w:type="dxa"/>
              <w:right w:w="90" w:type="dxa"/>
            </w:tcMar>
            <w:vAlign w:val="center"/>
          </w:tcPr>
          <w:p w14:paraId="1719CBD5" w14:textId="77777777" w:rsidR="001D4E95" w:rsidRDefault="00000000">
            <w:pPr>
              <w:spacing w:before="20" w:after="20" w:line="264" w:lineRule="auto"/>
            </w:pPr>
            <w:r>
              <w:rPr>
                <w:sz w:val="19"/>
              </w:rPr>
              <w:t>Financial lifecycle state</w:t>
            </w:r>
          </w:p>
        </w:tc>
      </w:tr>
      <w:tr w:rsidR="001D4E95" w14:paraId="07F88067" w14:textId="77777777">
        <w:trPr>
          <w:jc w:val="center"/>
        </w:trPr>
        <w:tc>
          <w:tcPr>
            <w:tcW w:w="4968" w:type="dxa"/>
            <w:tcMar>
              <w:top w:w="70" w:type="dxa"/>
              <w:left w:w="90" w:type="dxa"/>
              <w:bottom w:w="70" w:type="dxa"/>
              <w:right w:w="90" w:type="dxa"/>
            </w:tcMar>
            <w:vAlign w:val="center"/>
          </w:tcPr>
          <w:p w14:paraId="3E43DD3B" w14:textId="77777777" w:rsidR="001D4E95" w:rsidRDefault="00000000">
            <w:pPr>
              <w:spacing w:before="20" w:after="20" w:line="264" w:lineRule="auto"/>
            </w:pPr>
            <w:r>
              <w:rPr>
                <w:sz w:val="19"/>
              </w:rPr>
              <w:t>customer_notes</w:t>
            </w:r>
          </w:p>
        </w:tc>
        <w:tc>
          <w:tcPr>
            <w:tcW w:w="4968" w:type="dxa"/>
            <w:tcMar>
              <w:top w:w="70" w:type="dxa"/>
              <w:left w:w="90" w:type="dxa"/>
              <w:bottom w:w="70" w:type="dxa"/>
              <w:right w:w="90" w:type="dxa"/>
            </w:tcMar>
            <w:vAlign w:val="center"/>
          </w:tcPr>
          <w:p w14:paraId="4C8AE824" w14:textId="77777777" w:rsidR="001D4E95" w:rsidRDefault="00000000">
            <w:pPr>
              <w:spacing w:before="20" w:after="20" w:line="264" w:lineRule="auto"/>
            </w:pPr>
            <w:r>
              <w:rPr>
                <w:sz w:val="19"/>
              </w:rPr>
              <w:t>User-facing notes</w:t>
            </w:r>
          </w:p>
        </w:tc>
      </w:tr>
      <w:tr w:rsidR="001D4E95" w14:paraId="4031348D" w14:textId="77777777">
        <w:trPr>
          <w:jc w:val="center"/>
        </w:trPr>
        <w:tc>
          <w:tcPr>
            <w:tcW w:w="4968" w:type="dxa"/>
            <w:tcMar>
              <w:top w:w="70" w:type="dxa"/>
              <w:left w:w="90" w:type="dxa"/>
              <w:bottom w:w="70" w:type="dxa"/>
              <w:right w:w="90" w:type="dxa"/>
            </w:tcMar>
            <w:vAlign w:val="center"/>
          </w:tcPr>
          <w:p w14:paraId="6362A24B" w14:textId="77777777" w:rsidR="001D4E95" w:rsidRDefault="00000000">
            <w:pPr>
              <w:spacing w:before="20" w:after="20" w:line="264" w:lineRule="auto"/>
            </w:pPr>
            <w:r>
              <w:rPr>
                <w:sz w:val="19"/>
              </w:rPr>
              <w:t>assigned_admin_user_id</w:t>
            </w:r>
          </w:p>
        </w:tc>
        <w:tc>
          <w:tcPr>
            <w:tcW w:w="4968" w:type="dxa"/>
            <w:tcMar>
              <w:top w:w="70" w:type="dxa"/>
              <w:left w:w="90" w:type="dxa"/>
              <w:bottom w:w="70" w:type="dxa"/>
              <w:right w:w="90" w:type="dxa"/>
            </w:tcMar>
            <w:vAlign w:val="center"/>
          </w:tcPr>
          <w:p w14:paraId="59F8FDE6" w14:textId="77777777" w:rsidR="001D4E95" w:rsidRDefault="00000000">
            <w:pPr>
              <w:spacing w:before="20" w:after="20" w:line="264" w:lineRule="auto"/>
            </w:pPr>
            <w:r>
              <w:rPr>
                <w:sz w:val="19"/>
              </w:rPr>
              <w:t>Optional owner</w:t>
            </w:r>
          </w:p>
        </w:tc>
      </w:tr>
      <w:tr w:rsidR="001D4E95" w14:paraId="68C0D7C1" w14:textId="77777777">
        <w:trPr>
          <w:jc w:val="center"/>
        </w:trPr>
        <w:tc>
          <w:tcPr>
            <w:tcW w:w="4968" w:type="dxa"/>
            <w:tcMar>
              <w:top w:w="70" w:type="dxa"/>
              <w:left w:w="90" w:type="dxa"/>
              <w:bottom w:w="70" w:type="dxa"/>
              <w:right w:w="90" w:type="dxa"/>
            </w:tcMar>
            <w:vAlign w:val="center"/>
          </w:tcPr>
          <w:p w14:paraId="3AB9D074" w14:textId="77777777" w:rsidR="001D4E95" w:rsidRDefault="00000000">
            <w:pPr>
              <w:spacing w:before="20" w:after="20" w:line="264" w:lineRule="auto"/>
            </w:pPr>
            <w:r>
              <w:rPr>
                <w:sz w:val="19"/>
              </w:rPr>
              <w:t>cancellation_reason</w:t>
            </w:r>
          </w:p>
        </w:tc>
        <w:tc>
          <w:tcPr>
            <w:tcW w:w="4968" w:type="dxa"/>
            <w:tcMar>
              <w:top w:w="70" w:type="dxa"/>
              <w:left w:w="90" w:type="dxa"/>
              <w:bottom w:w="70" w:type="dxa"/>
              <w:right w:w="90" w:type="dxa"/>
            </w:tcMar>
            <w:vAlign w:val="center"/>
          </w:tcPr>
          <w:p w14:paraId="057EB3B5" w14:textId="77777777" w:rsidR="001D4E95" w:rsidRDefault="00000000">
            <w:pPr>
              <w:spacing w:before="20" w:after="20" w:line="264" w:lineRule="auto"/>
            </w:pPr>
            <w:r>
              <w:rPr>
                <w:sz w:val="19"/>
              </w:rPr>
              <w:t>Nullable</w:t>
            </w:r>
          </w:p>
        </w:tc>
      </w:tr>
      <w:tr w:rsidR="001D4E95" w14:paraId="423A4010" w14:textId="77777777">
        <w:trPr>
          <w:jc w:val="center"/>
        </w:trPr>
        <w:tc>
          <w:tcPr>
            <w:tcW w:w="4968" w:type="dxa"/>
            <w:tcMar>
              <w:top w:w="70" w:type="dxa"/>
              <w:left w:w="90" w:type="dxa"/>
              <w:bottom w:w="70" w:type="dxa"/>
              <w:right w:w="90" w:type="dxa"/>
            </w:tcMar>
            <w:vAlign w:val="center"/>
          </w:tcPr>
          <w:p w14:paraId="4921FF5F" w14:textId="77777777" w:rsidR="001D4E95" w:rsidRDefault="00000000">
            <w:pPr>
              <w:spacing w:before="20" w:after="20" w:line="264" w:lineRule="auto"/>
            </w:pPr>
            <w:r>
              <w:rPr>
                <w:sz w:val="19"/>
              </w:rPr>
              <w:t>completed_at</w:t>
            </w:r>
          </w:p>
        </w:tc>
        <w:tc>
          <w:tcPr>
            <w:tcW w:w="4968" w:type="dxa"/>
            <w:tcMar>
              <w:top w:w="70" w:type="dxa"/>
              <w:left w:w="90" w:type="dxa"/>
              <w:bottom w:w="70" w:type="dxa"/>
              <w:right w:w="90" w:type="dxa"/>
            </w:tcMar>
            <w:vAlign w:val="center"/>
          </w:tcPr>
          <w:p w14:paraId="384ECDCF" w14:textId="77777777" w:rsidR="001D4E95" w:rsidRDefault="00000000">
            <w:pPr>
              <w:spacing w:before="20" w:after="20" w:line="264" w:lineRule="auto"/>
            </w:pPr>
            <w:r>
              <w:rPr>
                <w:sz w:val="19"/>
              </w:rPr>
              <w:t>Nullable completion time</w:t>
            </w:r>
          </w:p>
        </w:tc>
      </w:tr>
      <w:tr w:rsidR="001D4E95" w14:paraId="1EF282EA" w14:textId="77777777">
        <w:trPr>
          <w:jc w:val="center"/>
        </w:trPr>
        <w:tc>
          <w:tcPr>
            <w:tcW w:w="4968" w:type="dxa"/>
            <w:tcMar>
              <w:top w:w="70" w:type="dxa"/>
              <w:left w:w="90" w:type="dxa"/>
              <w:bottom w:w="70" w:type="dxa"/>
              <w:right w:w="90" w:type="dxa"/>
            </w:tcMar>
            <w:vAlign w:val="center"/>
          </w:tcPr>
          <w:p w14:paraId="4FB872B0" w14:textId="77777777" w:rsidR="001D4E95" w:rsidRDefault="00000000">
            <w:pPr>
              <w:spacing w:before="20" w:after="20" w:line="264" w:lineRule="auto"/>
            </w:pPr>
            <w:r>
              <w:rPr>
                <w:sz w:val="19"/>
              </w:rPr>
              <w:lastRenderedPageBreak/>
              <w:t>created_at</w:t>
            </w:r>
          </w:p>
        </w:tc>
        <w:tc>
          <w:tcPr>
            <w:tcW w:w="4968" w:type="dxa"/>
            <w:tcMar>
              <w:top w:w="70" w:type="dxa"/>
              <w:left w:w="90" w:type="dxa"/>
              <w:bottom w:w="70" w:type="dxa"/>
              <w:right w:w="90" w:type="dxa"/>
            </w:tcMar>
            <w:vAlign w:val="center"/>
          </w:tcPr>
          <w:p w14:paraId="7214B1B6" w14:textId="77777777" w:rsidR="001D4E95" w:rsidRDefault="00000000">
            <w:pPr>
              <w:spacing w:before="20" w:after="20" w:line="264" w:lineRule="auto"/>
            </w:pPr>
            <w:r>
              <w:rPr>
                <w:sz w:val="19"/>
              </w:rPr>
              <w:t>Timestamp</w:t>
            </w:r>
          </w:p>
        </w:tc>
      </w:tr>
      <w:tr w:rsidR="001D4E95" w14:paraId="664F8FCB" w14:textId="77777777">
        <w:trPr>
          <w:jc w:val="center"/>
        </w:trPr>
        <w:tc>
          <w:tcPr>
            <w:tcW w:w="4968" w:type="dxa"/>
            <w:tcMar>
              <w:top w:w="70" w:type="dxa"/>
              <w:left w:w="90" w:type="dxa"/>
              <w:bottom w:w="70" w:type="dxa"/>
              <w:right w:w="90" w:type="dxa"/>
            </w:tcMar>
            <w:vAlign w:val="center"/>
          </w:tcPr>
          <w:p w14:paraId="5894FEC8" w14:textId="77777777" w:rsidR="001D4E95" w:rsidRDefault="00000000">
            <w:pPr>
              <w:spacing w:before="20" w:after="20" w:line="264" w:lineRule="auto"/>
            </w:pPr>
            <w:r>
              <w:rPr>
                <w:sz w:val="19"/>
              </w:rPr>
              <w:t>updated_at</w:t>
            </w:r>
          </w:p>
        </w:tc>
        <w:tc>
          <w:tcPr>
            <w:tcW w:w="4968" w:type="dxa"/>
            <w:tcMar>
              <w:top w:w="70" w:type="dxa"/>
              <w:left w:w="90" w:type="dxa"/>
              <w:bottom w:w="70" w:type="dxa"/>
              <w:right w:w="90" w:type="dxa"/>
            </w:tcMar>
            <w:vAlign w:val="center"/>
          </w:tcPr>
          <w:p w14:paraId="66FF2C33" w14:textId="77777777" w:rsidR="001D4E95" w:rsidRDefault="00000000">
            <w:pPr>
              <w:spacing w:before="20" w:after="20" w:line="264" w:lineRule="auto"/>
            </w:pPr>
            <w:r>
              <w:rPr>
                <w:sz w:val="19"/>
              </w:rPr>
              <w:t>Timestamp</w:t>
            </w:r>
          </w:p>
        </w:tc>
      </w:tr>
    </w:tbl>
    <w:p w14:paraId="154C54D6" w14:textId="77777777" w:rsidR="001D4E95" w:rsidRDefault="00000000">
      <w:pPr>
        <w:pStyle w:val="Heading2"/>
      </w:pPr>
      <w:r>
        <w:t>payment_orders</w:t>
      </w:r>
    </w:p>
    <w:tbl>
      <w:tblPr>
        <w:tblStyle w:val="TableGrid"/>
        <w:tblW w:w="0" w:type="auto"/>
        <w:jc w:val="center"/>
        <w:tblLook w:val="04A0" w:firstRow="1" w:lastRow="0" w:firstColumn="1" w:lastColumn="0" w:noHBand="0" w:noVBand="1"/>
      </w:tblPr>
      <w:tblGrid>
        <w:gridCol w:w="4968"/>
        <w:gridCol w:w="4968"/>
      </w:tblGrid>
      <w:tr w:rsidR="001D4E95" w14:paraId="53E3A2F9" w14:textId="77777777">
        <w:trPr>
          <w:jc w:val="center"/>
        </w:trPr>
        <w:tc>
          <w:tcPr>
            <w:tcW w:w="4968" w:type="dxa"/>
            <w:shd w:val="clear" w:color="auto" w:fill="DCE6F7"/>
            <w:tcMar>
              <w:top w:w="70" w:type="dxa"/>
              <w:left w:w="90" w:type="dxa"/>
              <w:bottom w:w="70" w:type="dxa"/>
              <w:right w:w="90" w:type="dxa"/>
            </w:tcMar>
            <w:vAlign w:val="center"/>
          </w:tcPr>
          <w:p w14:paraId="2C5F5369" w14:textId="77777777" w:rsidR="001D4E95" w:rsidRDefault="00000000">
            <w:pPr>
              <w:spacing w:before="20" w:after="20" w:line="264" w:lineRule="auto"/>
            </w:pPr>
            <w:r>
              <w:rPr>
                <w:b/>
                <w:color w:val="1E293B"/>
                <w:sz w:val="19"/>
              </w:rPr>
              <w:t>Column</w:t>
            </w:r>
          </w:p>
        </w:tc>
        <w:tc>
          <w:tcPr>
            <w:tcW w:w="4968" w:type="dxa"/>
            <w:shd w:val="clear" w:color="auto" w:fill="DCE6F7"/>
            <w:tcMar>
              <w:top w:w="70" w:type="dxa"/>
              <w:left w:w="90" w:type="dxa"/>
              <w:bottom w:w="70" w:type="dxa"/>
              <w:right w:w="90" w:type="dxa"/>
            </w:tcMar>
            <w:vAlign w:val="center"/>
          </w:tcPr>
          <w:p w14:paraId="600FA96D" w14:textId="77777777" w:rsidR="001D4E95" w:rsidRDefault="00000000">
            <w:pPr>
              <w:spacing w:before="20" w:after="20" w:line="264" w:lineRule="auto"/>
            </w:pPr>
            <w:r>
              <w:rPr>
                <w:b/>
                <w:color w:val="1E293B"/>
                <w:sz w:val="19"/>
              </w:rPr>
              <w:t>Purpose</w:t>
            </w:r>
          </w:p>
        </w:tc>
      </w:tr>
      <w:tr w:rsidR="001D4E95" w14:paraId="5DBB691F" w14:textId="77777777">
        <w:trPr>
          <w:jc w:val="center"/>
        </w:trPr>
        <w:tc>
          <w:tcPr>
            <w:tcW w:w="4968" w:type="dxa"/>
            <w:tcMar>
              <w:top w:w="70" w:type="dxa"/>
              <w:left w:w="90" w:type="dxa"/>
              <w:bottom w:w="70" w:type="dxa"/>
              <w:right w:w="90" w:type="dxa"/>
            </w:tcMar>
            <w:vAlign w:val="center"/>
          </w:tcPr>
          <w:p w14:paraId="5EF00545" w14:textId="77777777" w:rsidR="001D4E95" w:rsidRDefault="00000000">
            <w:pPr>
              <w:spacing w:before="20" w:after="20" w:line="264" w:lineRule="auto"/>
            </w:pPr>
            <w:r>
              <w:rPr>
                <w:sz w:val="19"/>
              </w:rPr>
              <w:t>id</w:t>
            </w:r>
          </w:p>
        </w:tc>
        <w:tc>
          <w:tcPr>
            <w:tcW w:w="4968" w:type="dxa"/>
            <w:tcMar>
              <w:top w:w="70" w:type="dxa"/>
              <w:left w:w="90" w:type="dxa"/>
              <w:bottom w:w="70" w:type="dxa"/>
              <w:right w:w="90" w:type="dxa"/>
            </w:tcMar>
            <w:vAlign w:val="center"/>
          </w:tcPr>
          <w:p w14:paraId="3907079A" w14:textId="77777777" w:rsidR="001D4E95" w:rsidRDefault="00000000">
            <w:pPr>
              <w:spacing w:before="20" w:after="20" w:line="264" w:lineRule="auto"/>
            </w:pPr>
            <w:r>
              <w:rPr>
                <w:sz w:val="19"/>
              </w:rPr>
              <w:t>uuid PK</w:t>
            </w:r>
          </w:p>
        </w:tc>
      </w:tr>
      <w:tr w:rsidR="001D4E95" w14:paraId="69912525" w14:textId="77777777">
        <w:trPr>
          <w:jc w:val="center"/>
        </w:trPr>
        <w:tc>
          <w:tcPr>
            <w:tcW w:w="4968" w:type="dxa"/>
            <w:tcMar>
              <w:top w:w="70" w:type="dxa"/>
              <w:left w:w="90" w:type="dxa"/>
              <w:bottom w:w="70" w:type="dxa"/>
              <w:right w:w="90" w:type="dxa"/>
            </w:tcMar>
            <w:vAlign w:val="center"/>
          </w:tcPr>
          <w:p w14:paraId="79BCC3B8" w14:textId="77777777" w:rsidR="001D4E95" w:rsidRDefault="00000000">
            <w:pPr>
              <w:spacing w:before="20" w:after="20" w:line="264" w:lineRule="auto"/>
            </w:pPr>
            <w:r>
              <w:rPr>
                <w:sz w:val="19"/>
              </w:rPr>
              <w:t>booking_id</w:t>
            </w:r>
          </w:p>
        </w:tc>
        <w:tc>
          <w:tcPr>
            <w:tcW w:w="4968" w:type="dxa"/>
            <w:tcMar>
              <w:top w:w="70" w:type="dxa"/>
              <w:left w:w="90" w:type="dxa"/>
              <w:bottom w:w="70" w:type="dxa"/>
              <w:right w:w="90" w:type="dxa"/>
            </w:tcMar>
            <w:vAlign w:val="center"/>
          </w:tcPr>
          <w:p w14:paraId="59AD548A" w14:textId="77777777" w:rsidR="001D4E95" w:rsidRDefault="00000000">
            <w:pPr>
              <w:spacing w:before="20" w:after="20" w:line="264" w:lineRule="auto"/>
            </w:pPr>
            <w:r>
              <w:rPr>
                <w:sz w:val="19"/>
              </w:rPr>
              <w:t>FK to bookings</w:t>
            </w:r>
          </w:p>
        </w:tc>
      </w:tr>
      <w:tr w:rsidR="001D4E95" w14:paraId="15C14399" w14:textId="77777777">
        <w:trPr>
          <w:jc w:val="center"/>
        </w:trPr>
        <w:tc>
          <w:tcPr>
            <w:tcW w:w="4968" w:type="dxa"/>
            <w:tcMar>
              <w:top w:w="70" w:type="dxa"/>
              <w:left w:w="90" w:type="dxa"/>
              <w:bottom w:w="70" w:type="dxa"/>
              <w:right w:w="90" w:type="dxa"/>
            </w:tcMar>
            <w:vAlign w:val="center"/>
          </w:tcPr>
          <w:p w14:paraId="004AF5AE" w14:textId="77777777" w:rsidR="001D4E95" w:rsidRDefault="00000000">
            <w:pPr>
              <w:spacing w:before="20" w:after="20" w:line="264" w:lineRule="auto"/>
            </w:pPr>
            <w:r>
              <w:rPr>
                <w:sz w:val="19"/>
              </w:rPr>
              <w:t>gateway</w:t>
            </w:r>
          </w:p>
        </w:tc>
        <w:tc>
          <w:tcPr>
            <w:tcW w:w="4968" w:type="dxa"/>
            <w:tcMar>
              <w:top w:w="70" w:type="dxa"/>
              <w:left w:w="90" w:type="dxa"/>
              <w:bottom w:w="70" w:type="dxa"/>
              <w:right w:w="90" w:type="dxa"/>
            </w:tcMar>
            <w:vAlign w:val="center"/>
          </w:tcPr>
          <w:p w14:paraId="56BFC3A4" w14:textId="77777777" w:rsidR="001D4E95" w:rsidRDefault="00000000">
            <w:pPr>
              <w:spacing w:before="20" w:after="20" w:line="264" w:lineRule="auto"/>
            </w:pPr>
            <w:r>
              <w:rPr>
                <w:sz w:val="19"/>
              </w:rPr>
              <w:t>payos / momo / zalopay</w:t>
            </w:r>
          </w:p>
        </w:tc>
      </w:tr>
      <w:tr w:rsidR="001D4E95" w14:paraId="39202278" w14:textId="77777777">
        <w:trPr>
          <w:jc w:val="center"/>
        </w:trPr>
        <w:tc>
          <w:tcPr>
            <w:tcW w:w="4968" w:type="dxa"/>
            <w:tcMar>
              <w:top w:w="70" w:type="dxa"/>
              <w:left w:w="90" w:type="dxa"/>
              <w:bottom w:w="70" w:type="dxa"/>
              <w:right w:w="90" w:type="dxa"/>
            </w:tcMar>
            <w:vAlign w:val="center"/>
          </w:tcPr>
          <w:p w14:paraId="324AFE5A" w14:textId="77777777" w:rsidR="001D4E95" w:rsidRDefault="00000000">
            <w:pPr>
              <w:spacing w:before="20" w:after="20" w:line="264" w:lineRule="auto"/>
            </w:pPr>
            <w:r>
              <w:rPr>
                <w:sz w:val="19"/>
              </w:rPr>
              <w:t>gateway_order_id</w:t>
            </w:r>
          </w:p>
        </w:tc>
        <w:tc>
          <w:tcPr>
            <w:tcW w:w="4968" w:type="dxa"/>
            <w:tcMar>
              <w:top w:w="70" w:type="dxa"/>
              <w:left w:w="90" w:type="dxa"/>
              <w:bottom w:w="70" w:type="dxa"/>
              <w:right w:w="90" w:type="dxa"/>
            </w:tcMar>
            <w:vAlign w:val="center"/>
          </w:tcPr>
          <w:p w14:paraId="020C9E43" w14:textId="77777777" w:rsidR="001D4E95" w:rsidRDefault="00000000">
            <w:pPr>
              <w:spacing w:before="20" w:after="20" w:line="264" w:lineRule="auto"/>
            </w:pPr>
            <w:r>
              <w:rPr>
                <w:sz w:val="19"/>
              </w:rPr>
              <w:t>Gateway order reference</w:t>
            </w:r>
          </w:p>
        </w:tc>
      </w:tr>
      <w:tr w:rsidR="001D4E95" w14:paraId="29210B55" w14:textId="77777777">
        <w:trPr>
          <w:jc w:val="center"/>
        </w:trPr>
        <w:tc>
          <w:tcPr>
            <w:tcW w:w="4968" w:type="dxa"/>
            <w:tcMar>
              <w:top w:w="70" w:type="dxa"/>
              <w:left w:w="90" w:type="dxa"/>
              <w:bottom w:w="70" w:type="dxa"/>
              <w:right w:w="90" w:type="dxa"/>
            </w:tcMar>
            <w:vAlign w:val="center"/>
          </w:tcPr>
          <w:p w14:paraId="20D71CEE" w14:textId="77777777" w:rsidR="001D4E95" w:rsidRDefault="00000000">
            <w:pPr>
              <w:spacing w:before="20" w:after="20" w:line="264" w:lineRule="auto"/>
            </w:pPr>
            <w:r>
              <w:rPr>
                <w:sz w:val="19"/>
              </w:rPr>
              <w:t>gateway_transaction_id</w:t>
            </w:r>
          </w:p>
        </w:tc>
        <w:tc>
          <w:tcPr>
            <w:tcW w:w="4968" w:type="dxa"/>
            <w:tcMar>
              <w:top w:w="70" w:type="dxa"/>
              <w:left w:w="90" w:type="dxa"/>
              <w:bottom w:w="70" w:type="dxa"/>
              <w:right w:w="90" w:type="dxa"/>
            </w:tcMar>
            <w:vAlign w:val="center"/>
          </w:tcPr>
          <w:p w14:paraId="777D9DF1" w14:textId="77777777" w:rsidR="001D4E95" w:rsidRDefault="00000000">
            <w:pPr>
              <w:spacing w:before="20" w:after="20" w:line="264" w:lineRule="auto"/>
            </w:pPr>
            <w:r>
              <w:rPr>
                <w:sz w:val="19"/>
              </w:rPr>
              <w:t>Gateway transaction id</w:t>
            </w:r>
          </w:p>
        </w:tc>
      </w:tr>
      <w:tr w:rsidR="001D4E95" w14:paraId="3E58850C" w14:textId="77777777">
        <w:trPr>
          <w:jc w:val="center"/>
        </w:trPr>
        <w:tc>
          <w:tcPr>
            <w:tcW w:w="4968" w:type="dxa"/>
            <w:tcMar>
              <w:top w:w="70" w:type="dxa"/>
              <w:left w:w="90" w:type="dxa"/>
              <w:bottom w:w="70" w:type="dxa"/>
              <w:right w:w="90" w:type="dxa"/>
            </w:tcMar>
            <w:vAlign w:val="center"/>
          </w:tcPr>
          <w:p w14:paraId="73BC7B31" w14:textId="77777777" w:rsidR="001D4E95" w:rsidRDefault="00000000">
            <w:pPr>
              <w:spacing w:before="20" w:after="20" w:line="264" w:lineRule="auto"/>
            </w:pPr>
            <w:r>
              <w:rPr>
                <w:sz w:val="19"/>
              </w:rPr>
              <w:t>amount</w:t>
            </w:r>
          </w:p>
        </w:tc>
        <w:tc>
          <w:tcPr>
            <w:tcW w:w="4968" w:type="dxa"/>
            <w:tcMar>
              <w:top w:w="70" w:type="dxa"/>
              <w:left w:w="90" w:type="dxa"/>
              <w:bottom w:w="70" w:type="dxa"/>
              <w:right w:w="90" w:type="dxa"/>
            </w:tcMar>
            <w:vAlign w:val="center"/>
          </w:tcPr>
          <w:p w14:paraId="20CEF34D" w14:textId="77777777" w:rsidR="001D4E95" w:rsidRDefault="00000000">
            <w:pPr>
              <w:spacing w:before="20" w:after="20" w:line="264" w:lineRule="auto"/>
            </w:pPr>
            <w:r>
              <w:rPr>
                <w:sz w:val="19"/>
              </w:rPr>
              <w:t>Numeric amount</w:t>
            </w:r>
          </w:p>
        </w:tc>
      </w:tr>
      <w:tr w:rsidR="001D4E95" w14:paraId="5E8D2B78" w14:textId="77777777">
        <w:trPr>
          <w:jc w:val="center"/>
        </w:trPr>
        <w:tc>
          <w:tcPr>
            <w:tcW w:w="4968" w:type="dxa"/>
            <w:tcMar>
              <w:top w:w="70" w:type="dxa"/>
              <w:left w:w="90" w:type="dxa"/>
              <w:bottom w:w="70" w:type="dxa"/>
              <w:right w:w="90" w:type="dxa"/>
            </w:tcMar>
            <w:vAlign w:val="center"/>
          </w:tcPr>
          <w:p w14:paraId="64F5006A" w14:textId="77777777" w:rsidR="001D4E95" w:rsidRDefault="00000000">
            <w:pPr>
              <w:spacing w:before="20" w:after="20" w:line="264" w:lineRule="auto"/>
            </w:pPr>
            <w:r>
              <w:rPr>
                <w:sz w:val="19"/>
              </w:rPr>
              <w:t>currency</w:t>
            </w:r>
          </w:p>
        </w:tc>
        <w:tc>
          <w:tcPr>
            <w:tcW w:w="4968" w:type="dxa"/>
            <w:tcMar>
              <w:top w:w="70" w:type="dxa"/>
              <w:left w:w="90" w:type="dxa"/>
              <w:bottom w:w="70" w:type="dxa"/>
              <w:right w:w="90" w:type="dxa"/>
            </w:tcMar>
            <w:vAlign w:val="center"/>
          </w:tcPr>
          <w:p w14:paraId="261DC14B" w14:textId="77777777" w:rsidR="001D4E95" w:rsidRDefault="00000000">
            <w:pPr>
              <w:spacing w:before="20" w:after="20" w:line="264" w:lineRule="auto"/>
            </w:pPr>
            <w:r>
              <w:rPr>
                <w:sz w:val="19"/>
              </w:rPr>
              <w:t>Currency</w:t>
            </w:r>
          </w:p>
        </w:tc>
      </w:tr>
      <w:tr w:rsidR="001D4E95" w14:paraId="7A7A68B5" w14:textId="77777777">
        <w:trPr>
          <w:jc w:val="center"/>
        </w:trPr>
        <w:tc>
          <w:tcPr>
            <w:tcW w:w="4968" w:type="dxa"/>
            <w:tcMar>
              <w:top w:w="70" w:type="dxa"/>
              <w:left w:w="90" w:type="dxa"/>
              <w:bottom w:w="70" w:type="dxa"/>
              <w:right w:w="90" w:type="dxa"/>
            </w:tcMar>
            <w:vAlign w:val="center"/>
          </w:tcPr>
          <w:p w14:paraId="68C97089" w14:textId="77777777" w:rsidR="001D4E95" w:rsidRDefault="00000000">
            <w:pPr>
              <w:spacing w:before="20" w:after="20" w:line="264" w:lineRule="auto"/>
            </w:pPr>
            <w:r>
              <w:rPr>
                <w:sz w:val="19"/>
              </w:rPr>
              <w:t>payment_type</w:t>
            </w:r>
          </w:p>
        </w:tc>
        <w:tc>
          <w:tcPr>
            <w:tcW w:w="4968" w:type="dxa"/>
            <w:tcMar>
              <w:top w:w="70" w:type="dxa"/>
              <w:left w:w="90" w:type="dxa"/>
              <w:bottom w:w="70" w:type="dxa"/>
              <w:right w:w="90" w:type="dxa"/>
            </w:tcMar>
            <w:vAlign w:val="center"/>
          </w:tcPr>
          <w:p w14:paraId="12EF1EB9" w14:textId="77777777" w:rsidR="001D4E95" w:rsidRDefault="00000000">
            <w:pPr>
              <w:spacing w:before="20" w:after="20" w:line="264" w:lineRule="auto"/>
            </w:pPr>
            <w:r>
              <w:rPr>
                <w:sz w:val="19"/>
              </w:rPr>
              <w:t>full / deposit / remaining</w:t>
            </w:r>
          </w:p>
        </w:tc>
      </w:tr>
      <w:tr w:rsidR="001D4E95" w14:paraId="6F0AACA1" w14:textId="77777777">
        <w:trPr>
          <w:jc w:val="center"/>
        </w:trPr>
        <w:tc>
          <w:tcPr>
            <w:tcW w:w="4968" w:type="dxa"/>
            <w:tcMar>
              <w:top w:w="70" w:type="dxa"/>
              <w:left w:w="90" w:type="dxa"/>
              <w:bottom w:w="70" w:type="dxa"/>
              <w:right w:w="90" w:type="dxa"/>
            </w:tcMar>
            <w:vAlign w:val="center"/>
          </w:tcPr>
          <w:p w14:paraId="450FEF39" w14:textId="77777777" w:rsidR="001D4E95" w:rsidRDefault="00000000">
            <w:pPr>
              <w:spacing w:before="20" w:after="20" w:line="264" w:lineRule="auto"/>
            </w:pPr>
            <w:r>
              <w:rPr>
                <w:sz w:val="19"/>
              </w:rPr>
              <w:t>status</w:t>
            </w:r>
          </w:p>
        </w:tc>
        <w:tc>
          <w:tcPr>
            <w:tcW w:w="4968" w:type="dxa"/>
            <w:tcMar>
              <w:top w:w="70" w:type="dxa"/>
              <w:left w:w="90" w:type="dxa"/>
              <w:bottom w:w="70" w:type="dxa"/>
              <w:right w:w="90" w:type="dxa"/>
            </w:tcMar>
            <w:vAlign w:val="center"/>
          </w:tcPr>
          <w:p w14:paraId="0F594722" w14:textId="77777777" w:rsidR="001D4E95" w:rsidRDefault="00000000">
            <w:pPr>
              <w:spacing w:before="20" w:after="20" w:line="264" w:lineRule="auto"/>
            </w:pPr>
            <w:r>
              <w:rPr>
                <w:sz w:val="19"/>
              </w:rPr>
              <w:t>created / pending / paid / failed / expired / refunded</w:t>
            </w:r>
          </w:p>
        </w:tc>
      </w:tr>
      <w:tr w:rsidR="001D4E95" w14:paraId="47B5D89E" w14:textId="77777777">
        <w:trPr>
          <w:jc w:val="center"/>
        </w:trPr>
        <w:tc>
          <w:tcPr>
            <w:tcW w:w="4968" w:type="dxa"/>
            <w:tcMar>
              <w:top w:w="70" w:type="dxa"/>
              <w:left w:w="90" w:type="dxa"/>
              <w:bottom w:w="70" w:type="dxa"/>
              <w:right w:w="90" w:type="dxa"/>
            </w:tcMar>
            <w:vAlign w:val="center"/>
          </w:tcPr>
          <w:p w14:paraId="078D8F0F" w14:textId="77777777" w:rsidR="001D4E95" w:rsidRDefault="00000000">
            <w:pPr>
              <w:spacing w:before="20" w:after="20" w:line="264" w:lineRule="auto"/>
            </w:pPr>
            <w:r>
              <w:rPr>
                <w:sz w:val="19"/>
              </w:rPr>
              <w:t>payment_url</w:t>
            </w:r>
          </w:p>
        </w:tc>
        <w:tc>
          <w:tcPr>
            <w:tcW w:w="4968" w:type="dxa"/>
            <w:tcMar>
              <w:top w:w="70" w:type="dxa"/>
              <w:left w:w="90" w:type="dxa"/>
              <w:bottom w:w="70" w:type="dxa"/>
              <w:right w:w="90" w:type="dxa"/>
            </w:tcMar>
            <w:vAlign w:val="center"/>
          </w:tcPr>
          <w:p w14:paraId="5CB5DB95" w14:textId="77777777" w:rsidR="001D4E95" w:rsidRDefault="00000000">
            <w:pPr>
              <w:spacing w:before="20" w:after="20" w:line="264" w:lineRule="auto"/>
            </w:pPr>
            <w:r>
              <w:rPr>
                <w:sz w:val="19"/>
              </w:rPr>
              <w:t>Checkout URL</w:t>
            </w:r>
          </w:p>
        </w:tc>
      </w:tr>
      <w:tr w:rsidR="001D4E95" w14:paraId="59C34743" w14:textId="77777777">
        <w:trPr>
          <w:jc w:val="center"/>
        </w:trPr>
        <w:tc>
          <w:tcPr>
            <w:tcW w:w="4968" w:type="dxa"/>
            <w:tcMar>
              <w:top w:w="70" w:type="dxa"/>
              <w:left w:w="90" w:type="dxa"/>
              <w:bottom w:w="70" w:type="dxa"/>
              <w:right w:w="90" w:type="dxa"/>
            </w:tcMar>
            <w:vAlign w:val="center"/>
          </w:tcPr>
          <w:p w14:paraId="2643F80C" w14:textId="77777777" w:rsidR="001D4E95" w:rsidRDefault="00000000">
            <w:pPr>
              <w:spacing w:before="20" w:after="20" w:line="264" w:lineRule="auto"/>
            </w:pPr>
            <w:r>
              <w:rPr>
                <w:sz w:val="19"/>
              </w:rPr>
              <w:t>qr_code_url</w:t>
            </w:r>
          </w:p>
        </w:tc>
        <w:tc>
          <w:tcPr>
            <w:tcW w:w="4968" w:type="dxa"/>
            <w:tcMar>
              <w:top w:w="70" w:type="dxa"/>
              <w:left w:w="90" w:type="dxa"/>
              <w:bottom w:w="70" w:type="dxa"/>
              <w:right w:w="90" w:type="dxa"/>
            </w:tcMar>
            <w:vAlign w:val="center"/>
          </w:tcPr>
          <w:p w14:paraId="188FA540" w14:textId="77777777" w:rsidR="001D4E95" w:rsidRDefault="00000000">
            <w:pPr>
              <w:spacing w:before="20" w:after="20" w:line="264" w:lineRule="auto"/>
            </w:pPr>
            <w:r>
              <w:rPr>
                <w:sz w:val="19"/>
              </w:rPr>
              <w:t>QR payment link</w:t>
            </w:r>
          </w:p>
        </w:tc>
      </w:tr>
      <w:tr w:rsidR="001D4E95" w14:paraId="0BDCF576" w14:textId="77777777">
        <w:trPr>
          <w:jc w:val="center"/>
        </w:trPr>
        <w:tc>
          <w:tcPr>
            <w:tcW w:w="4968" w:type="dxa"/>
            <w:tcMar>
              <w:top w:w="70" w:type="dxa"/>
              <w:left w:w="90" w:type="dxa"/>
              <w:bottom w:w="70" w:type="dxa"/>
              <w:right w:w="90" w:type="dxa"/>
            </w:tcMar>
            <w:vAlign w:val="center"/>
          </w:tcPr>
          <w:p w14:paraId="3391CC54" w14:textId="77777777" w:rsidR="001D4E95" w:rsidRDefault="00000000">
            <w:pPr>
              <w:spacing w:before="20" w:after="20" w:line="264" w:lineRule="auto"/>
            </w:pPr>
            <w:r>
              <w:rPr>
                <w:sz w:val="19"/>
              </w:rPr>
              <w:t>expires_at</w:t>
            </w:r>
          </w:p>
        </w:tc>
        <w:tc>
          <w:tcPr>
            <w:tcW w:w="4968" w:type="dxa"/>
            <w:tcMar>
              <w:top w:w="70" w:type="dxa"/>
              <w:left w:w="90" w:type="dxa"/>
              <w:bottom w:w="70" w:type="dxa"/>
              <w:right w:w="90" w:type="dxa"/>
            </w:tcMar>
            <w:vAlign w:val="center"/>
          </w:tcPr>
          <w:p w14:paraId="7B587712" w14:textId="77777777" w:rsidR="001D4E95" w:rsidRDefault="00000000">
            <w:pPr>
              <w:spacing w:before="20" w:after="20" w:line="264" w:lineRule="auto"/>
            </w:pPr>
            <w:r>
              <w:rPr>
                <w:sz w:val="19"/>
              </w:rPr>
              <w:t>Expiry time</w:t>
            </w:r>
          </w:p>
        </w:tc>
      </w:tr>
      <w:tr w:rsidR="001D4E95" w14:paraId="5A889532" w14:textId="77777777">
        <w:trPr>
          <w:jc w:val="center"/>
        </w:trPr>
        <w:tc>
          <w:tcPr>
            <w:tcW w:w="4968" w:type="dxa"/>
            <w:tcMar>
              <w:top w:w="70" w:type="dxa"/>
              <w:left w:w="90" w:type="dxa"/>
              <w:bottom w:w="70" w:type="dxa"/>
              <w:right w:w="90" w:type="dxa"/>
            </w:tcMar>
            <w:vAlign w:val="center"/>
          </w:tcPr>
          <w:p w14:paraId="36C17660" w14:textId="77777777" w:rsidR="001D4E95" w:rsidRDefault="00000000">
            <w:pPr>
              <w:spacing w:before="20" w:after="20" w:line="264" w:lineRule="auto"/>
            </w:pPr>
            <w:r>
              <w:rPr>
                <w:sz w:val="19"/>
              </w:rPr>
              <w:t>paid_at</w:t>
            </w:r>
          </w:p>
        </w:tc>
        <w:tc>
          <w:tcPr>
            <w:tcW w:w="4968" w:type="dxa"/>
            <w:tcMar>
              <w:top w:w="70" w:type="dxa"/>
              <w:left w:w="90" w:type="dxa"/>
              <w:bottom w:w="70" w:type="dxa"/>
              <w:right w:w="90" w:type="dxa"/>
            </w:tcMar>
            <w:vAlign w:val="center"/>
          </w:tcPr>
          <w:p w14:paraId="36E717CB" w14:textId="77777777" w:rsidR="001D4E95" w:rsidRDefault="00000000">
            <w:pPr>
              <w:spacing w:before="20" w:after="20" w:line="264" w:lineRule="auto"/>
            </w:pPr>
            <w:r>
              <w:rPr>
                <w:sz w:val="19"/>
              </w:rPr>
              <w:t>Payment completion time</w:t>
            </w:r>
          </w:p>
        </w:tc>
      </w:tr>
      <w:tr w:rsidR="001D4E95" w14:paraId="469FEFB6" w14:textId="77777777">
        <w:trPr>
          <w:jc w:val="center"/>
        </w:trPr>
        <w:tc>
          <w:tcPr>
            <w:tcW w:w="4968" w:type="dxa"/>
            <w:tcMar>
              <w:top w:w="70" w:type="dxa"/>
              <w:left w:w="90" w:type="dxa"/>
              <w:bottom w:w="70" w:type="dxa"/>
              <w:right w:w="90" w:type="dxa"/>
            </w:tcMar>
            <w:vAlign w:val="center"/>
          </w:tcPr>
          <w:p w14:paraId="44D07FD2" w14:textId="77777777" w:rsidR="001D4E95" w:rsidRDefault="00000000">
            <w:pPr>
              <w:spacing w:before="20" w:after="20" w:line="264" w:lineRule="auto"/>
            </w:pPr>
            <w:r>
              <w:rPr>
                <w:sz w:val="19"/>
              </w:rPr>
              <w:t>failure_reason</w:t>
            </w:r>
          </w:p>
        </w:tc>
        <w:tc>
          <w:tcPr>
            <w:tcW w:w="4968" w:type="dxa"/>
            <w:tcMar>
              <w:top w:w="70" w:type="dxa"/>
              <w:left w:w="90" w:type="dxa"/>
              <w:bottom w:w="70" w:type="dxa"/>
              <w:right w:w="90" w:type="dxa"/>
            </w:tcMar>
            <w:vAlign w:val="center"/>
          </w:tcPr>
          <w:p w14:paraId="0DC48145" w14:textId="77777777" w:rsidR="001D4E95" w:rsidRDefault="00000000">
            <w:pPr>
              <w:spacing w:before="20" w:after="20" w:line="264" w:lineRule="auto"/>
            </w:pPr>
            <w:r>
              <w:rPr>
                <w:sz w:val="19"/>
              </w:rPr>
              <w:t>Nullable</w:t>
            </w:r>
          </w:p>
        </w:tc>
      </w:tr>
      <w:tr w:rsidR="001D4E95" w14:paraId="67407F6A" w14:textId="77777777">
        <w:trPr>
          <w:jc w:val="center"/>
        </w:trPr>
        <w:tc>
          <w:tcPr>
            <w:tcW w:w="4968" w:type="dxa"/>
            <w:tcMar>
              <w:top w:w="70" w:type="dxa"/>
              <w:left w:w="90" w:type="dxa"/>
              <w:bottom w:w="70" w:type="dxa"/>
              <w:right w:w="90" w:type="dxa"/>
            </w:tcMar>
            <w:vAlign w:val="center"/>
          </w:tcPr>
          <w:p w14:paraId="00BBE313" w14:textId="77777777" w:rsidR="001D4E95" w:rsidRDefault="00000000">
            <w:pPr>
              <w:spacing w:before="20" w:after="20" w:line="264" w:lineRule="auto"/>
            </w:pPr>
            <w:r>
              <w:rPr>
                <w:sz w:val="19"/>
              </w:rPr>
              <w:t>raw_gateway_response</w:t>
            </w:r>
          </w:p>
        </w:tc>
        <w:tc>
          <w:tcPr>
            <w:tcW w:w="4968" w:type="dxa"/>
            <w:tcMar>
              <w:top w:w="70" w:type="dxa"/>
              <w:left w:w="90" w:type="dxa"/>
              <w:bottom w:w="70" w:type="dxa"/>
              <w:right w:w="90" w:type="dxa"/>
            </w:tcMar>
            <w:vAlign w:val="center"/>
          </w:tcPr>
          <w:p w14:paraId="43030E18" w14:textId="77777777" w:rsidR="001D4E95" w:rsidRDefault="00000000">
            <w:pPr>
              <w:spacing w:before="20" w:after="20" w:line="264" w:lineRule="auto"/>
            </w:pPr>
            <w:r>
              <w:rPr>
                <w:sz w:val="19"/>
              </w:rPr>
              <w:t>JSONB payload</w:t>
            </w:r>
          </w:p>
        </w:tc>
      </w:tr>
      <w:tr w:rsidR="001D4E95" w14:paraId="5CB3AEED" w14:textId="77777777">
        <w:trPr>
          <w:jc w:val="center"/>
        </w:trPr>
        <w:tc>
          <w:tcPr>
            <w:tcW w:w="4968" w:type="dxa"/>
            <w:tcMar>
              <w:top w:w="70" w:type="dxa"/>
              <w:left w:w="90" w:type="dxa"/>
              <w:bottom w:w="70" w:type="dxa"/>
              <w:right w:w="90" w:type="dxa"/>
            </w:tcMar>
            <w:vAlign w:val="center"/>
          </w:tcPr>
          <w:p w14:paraId="306502DD" w14:textId="77777777" w:rsidR="001D4E95" w:rsidRDefault="00000000">
            <w:pPr>
              <w:spacing w:before="20" w:after="20" w:line="264" w:lineRule="auto"/>
            </w:pPr>
            <w:r>
              <w:rPr>
                <w:sz w:val="19"/>
              </w:rPr>
              <w:t>created_at</w:t>
            </w:r>
          </w:p>
        </w:tc>
        <w:tc>
          <w:tcPr>
            <w:tcW w:w="4968" w:type="dxa"/>
            <w:tcMar>
              <w:top w:w="70" w:type="dxa"/>
              <w:left w:w="90" w:type="dxa"/>
              <w:bottom w:w="70" w:type="dxa"/>
              <w:right w:w="90" w:type="dxa"/>
            </w:tcMar>
            <w:vAlign w:val="center"/>
          </w:tcPr>
          <w:p w14:paraId="2E2BADB4" w14:textId="77777777" w:rsidR="001D4E95" w:rsidRDefault="00000000">
            <w:pPr>
              <w:spacing w:before="20" w:after="20" w:line="264" w:lineRule="auto"/>
            </w:pPr>
            <w:r>
              <w:rPr>
                <w:sz w:val="19"/>
              </w:rPr>
              <w:t>Timestamp</w:t>
            </w:r>
          </w:p>
        </w:tc>
      </w:tr>
      <w:tr w:rsidR="001D4E95" w14:paraId="3399F821" w14:textId="77777777">
        <w:trPr>
          <w:jc w:val="center"/>
        </w:trPr>
        <w:tc>
          <w:tcPr>
            <w:tcW w:w="4968" w:type="dxa"/>
            <w:tcMar>
              <w:top w:w="70" w:type="dxa"/>
              <w:left w:w="90" w:type="dxa"/>
              <w:bottom w:w="70" w:type="dxa"/>
              <w:right w:w="90" w:type="dxa"/>
            </w:tcMar>
            <w:vAlign w:val="center"/>
          </w:tcPr>
          <w:p w14:paraId="744AA072" w14:textId="77777777" w:rsidR="001D4E95" w:rsidRDefault="00000000">
            <w:pPr>
              <w:spacing w:before="20" w:after="20" w:line="264" w:lineRule="auto"/>
            </w:pPr>
            <w:r>
              <w:rPr>
                <w:sz w:val="19"/>
              </w:rPr>
              <w:t>updated_at</w:t>
            </w:r>
          </w:p>
        </w:tc>
        <w:tc>
          <w:tcPr>
            <w:tcW w:w="4968" w:type="dxa"/>
            <w:tcMar>
              <w:top w:w="70" w:type="dxa"/>
              <w:left w:w="90" w:type="dxa"/>
              <w:bottom w:w="70" w:type="dxa"/>
              <w:right w:w="90" w:type="dxa"/>
            </w:tcMar>
            <w:vAlign w:val="center"/>
          </w:tcPr>
          <w:p w14:paraId="6DFA3A42" w14:textId="77777777" w:rsidR="001D4E95" w:rsidRDefault="00000000">
            <w:pPr>
              <w:spacing w:before="20" w:after="20" w:line="264" w:lineRule="auto"/>
            </w:pPr>
            <w:r>
              <w:rPr>
                <w:sz w:val="19"/>
              </w:rPr>
              <w:t>Timestamp</w:t>
            </w:r>
          </w:p>
        </w:tc>
      </w:tr>
    </w:tbl>
    <w:p w14:paraId="34D0D119" w14:textId="77777777" w:rsidR="001D4E95" w:rsidRDefault="00000000">
      <w:pPr>
        <w:pStyle w:val="Heading2"/>
      </w:pPr>
      <w:r>
        <w:t>payment_events</w:t>
      </w:r>
    </w:p>
    <w:tbl>
      <w:tblPr>
        <w:tblStyle w:val="TableGrid"/>
        <w:tblW w:w="0" w:type="auto"/>
        <w:jc w:val="center"/>
        <w:tblLook w:val="04A0" w:firstRow="1" w:lastRow="0" w:firstColumn="1" w:lastColumn="0" w:noHBand="0" w:noVBand="1"/>
      </w:tblPr>
      <w:tblGrid>
        <w:gridCol w:w="4968"/>
        <w:gridCol w:w="4968"/>
      </w:tblGrid>
      <w:tr w:rsidR="001D4E95" w14:paraId="0F74FC0D" w14:textId="77777777">
        <w:trPr>
          <w:jc w:val="center"/>
        </w:trPr>
        <w:tc>
          <w:tcPr>
            <w:tcW w:w="4968" w:type="dxa"/>
            <w:shd w:val="clear" w:color="auto" w:fill="DCE6F7"/>
            <w:tcMar>
              <w:top w:w="70" w:type="dxa"/>
              <w:left w:w="90" w:type="dxa"/>
              <w:bottom w:w="70" w:type="dxa"/>
              <w:right w:w="90" w:type="dxa"/>
            </w:tcMar>
            <w:vAlign w:val="center"/>
          </w:tcPr>
          <w:p w14:paraId="49F26E05" w14:textId="77777777" w:rsidR="001D4E95" w:rsidRDefault="00000000">
            <w:pPr>
              <w:spacing w:before="20" w:after="20" w:line="264" w:lineRule="auto"/>
            </w:pPr>
            <w:r>
              <w:rPr>
                <w:b/>
                <w:color w:val="1E293B"/>
                <w:sz w:val="19"/>
              </w:rPr>
              <w:t>Column</w:t>
            </w:r>
          </w:p>
        </w:tc>
        <w:tc>
          <w:tcPr>
            <w:tcW w:w="4968" w:type="dxa"/>
            <w:shd w:val="clear" w:color="auto" w:fill="DCE6F7"/>
            <w:tcMar>
              <w:top w:w="70" w:type="dxa"/>
              <w:left w:w="90" w:type="dxa"/>
              <w:bottom w:w="70" w:type="dxa"/>
              <w:right w:w="90" w:type="dxa"/>
            </w:tcMar>
            <w:vAlign w:val="center"/>
          </w:tcPr>
          <w:p w14:paraId="747389A9" w14:textId="77777777" w:rsidR="001D4E95" w:rsidRDefault="00000000">
            <w:pPr>
              <w:spacing w:before="20" w:after="20" w:line="264" w:lineRule="auto"/>
            </w:pPr>
            <w:r>
              <w:rPr>
                <w:b/>
                <w:color w:val="1E293B"/>
                <w:sz w:val="19"/>
              </w:rPr>
              <w:t>Purpose</w:t>
            </w:r>
          </w:p>
        </w:tc>
      </w:tr>
      <w:tr w:rsidR="001D4E95" w14:paraId="2835E156" w14:textId="77777777">
        <w:trPr>
          <w:jc w:val="center"/>
        </w:trPr>
        <w:tc>
          <w:tcPr>
            <w:tcW w:w="4968" w:type="dxa"/>
            <w:tcMar>
              <w:top w:w="70" w:type="dxa"/>
              <w:left w:w="90" w:type="dxa"/>
              <w:bottom w:w="70" w:type="dxa"/>
              <w:right w:w="90" w:type="dxa"/>
            </w:tcMar>
            <w:vAlign w:val="center"/>
          </w:tcPr>
          <w:p w14:paraId="15F64888" w14:textId="77777777" w:rsidR="001D4E95" w:rsidRDefault="00000000">
            <w:pPr>
              <w:spacing w:before="20" w:after="20" w:line="264" w:lineRule="auto"/>
            </w:pPr>
            <w:r>
              <w:rPr>
                <w:sz w:val="19"/>
              </w:rPr>
              <w:t>id</w:t>
            </w:r>
          </w:p>
        </w:tc>
        <w:tc>
          <w:tcPr>
            <w:tcW w:w="4968" w:type="dxa"/>
            <w:tcMar>
              <w:top w:w="70" w:type="dxa"/>
              <w:left w:w="90" w:type="dxa"/>
              <w:bottom w:w="70" w:type="dxa"/>
              <w:right w:w="90" w:type="dxa"/>
            </w:tcMar>
            <w:vAlign w:val="center"/>
          </w:tcPr>
          <w:p w14:paraId="244939A9" w14:textId="77777777" w:rsidR="001D4E95" w:rsidRDefault="00000000">
            <w:pPr>
              <w:spacing w:before="20" w:after="20" w:line="264" w:lineRule="auto"/>
            </w:pPr>
            <w:r>
              <w:rPr>
                <w:sz w:val="19"/>
              </w:rPr>
              <w:t>uuid PK</w:t>
            </w:r>
          </w:p>
        </w:tc>
      </w:tr>
      <w:tr w:rsidR="001D4E95" w14:paraId="57D9C456" w14:textId="77777777">
        <w:trPr>
          <w:jc w:val="center"/>
        </w:trPr>
        <w:tc>
          <w:tcPr>
            <w:tcW w:w="4968" w:type="dxa"/>
            <w:tcMar>
              <w:top w:w="70" w:type="dxa"/>
              <w:left w:w="90" w:type="dxa"/>
              <w:bottom w:w="70" w:type="dxa"/>
              <w:right w:w="90" w:type="dxa"/>
            </w:tcMar>
            <w:vAlign w:val="center"/>
          </w:tcPr>
          <w:p w14:paraId="36126B06" w14:textId="77777777" w:rsidR="001D4E95" w:rsidRDefault="00000000">
            <w:pPr>
              <w:spacing w:before="20" w:after="20" w:line="264" w:lineRule="auto"/>
            </w:pPr>
            <w:r>
              <w:rPr>
                <w:sz w:val="19"/>
              </w:rPr>
              <w:t>payment_order_id</w:t>
            </w:r>
          </w:p>
        </w:tc>
        <w:tc>
          <w:tcPr>
            <w:tcW w:w="4968" w:type="dxa"/>
            <w:tcMar>
              <w:top w:w="70" w:type="dxa"/>
              <w:left w:w="90" w:type="dxa"/>
              <w:bottom w:w="70" w:type="dxa"/>
              <w:right w:w="90" w:type="dxa"/>
            </w:tcMar>
            <w:vAlign w:val="center"/>
          </w:tcPr>
          <w:p w14:paraId="7BA0834B" w14:textId="77777777" w:rsidR="001D4E95" w:rsidRDefault="00000000">
            <w:pPr>
              <w:spacing w:before="20" w:after="20" w:line="264" w:lineRule="auto"/>
            </w:pPr>
            <w:r>
              <w:rPr>
                <w:sz w:val="19"/>
              </w:rPr>
              <w:t>Nullable FK</w:t>
            </w:r>
          </w:p>
        </w:tc>
      </w:tr>
      <w:tr w:rsidR="001D4E95" w14:paraId="7519DE40" w14:textId="77777777">
        <w:trPr>
          <w:jc w:val="center"/>
        </w:trPr>
        <w:tc>
          <w:tcPr>
            <w:tcW w:w="4968" w:type="dxa"/>
            <w:tcMar>
              <w:top w:w="70" w:type="dxa"/>
              <w:left w:w="90" w:type="dxa"/>
              <w:bottom w:w="70" w:type="dxa"/>
              <w:right w:w="90" w:type="dxa"/>
            </w:tcMar>
            <w:vAlign w:val="center"/>
          </w:tcPr>
          <w:p w14:paraId="584E0D41" w14:textId="77777777" w:rsidR="001D4E95" w:rsidRDefault="00000000">
            <w:pPr>
              <w:spacing w:before="20" w:after="20" w:line="264" w:lineRule="auto"/>
            </w:pPr>
            <w:r>
              <w:rPr>
                <w:sz w:val="19"/>
              </w:rPr>
              <w:t>gateway</w:t>
            </w:r>
          </w:p>
        </w:tc>
        <w:tc>
          <w:tcPr>
            <w:tcW w:w="4968" w:type="dxa"/>
            <w:tcMar>
              <w:top w:w="70" w:type="dxa"/>
              <w:left w:w="90" w:type="dxa"/>
              <w:bottom w:w="70" w:type="dxa"/>
              <w:right w:w="90" w:type="dxa"/>
            </w:tcMar>
            <w:vAlign w:val="center"/>
          </w:tcPr>
          <w:p w14:paraId="455F53AD" w14:textId="77777777" w:rsidR="001D4E95" w:rsidRDefault="00000000">
            <w:pPr>
              <w:spacing w:before="20" w:after="20" w:line="264" w:lineRule="auto"/>
            </w:pPr>
            <w:r>
              <w:rPr>
                <w:sz w:val="19"/>
              </w:rPr>
              <w:t>Gateway name</w:t>
            </w:r>
          </w:p>
        </w:tc>
      </w:tr>
      <w:tr w:rsidR="001D4E95" w14:paraId="6207D657" w14:textId="77777777">
        <w:trPr>
          <w:jc w:val="center"/>
        </w:trPr>
        <w:tc>
          <w:tcPr>
            <w:tcW w:w="4968" w:type="dxa"/>
            <w:tcMar>
              <w:top w:w="70" w:type="dxa"/>
              <w:left w:w="90" w:type="dxa"/>
              <w:bottom w:w="70" w:type="dxa"/>
              <w:right w:w="90" w:type="dxa"/>
            </w:tcMar>
            <w:vAlign w:val="center"/>
          </w:tcPr>
          <w:p w14:paraId="7C70253F" w14:textId="77777777" w:rsidR="001D4E95" w:rsidRDefault="00000000">
            <w:pPr>
              <w:spacing w:before="20" w:after="20" w:line="264" w:lineRule="auto"/>
            </w:pPr>
            <w:r>
              <w:rPr>
                <w:sz w:val="19"/>
              </w:rPr>
              <w:t>event_type</w:t>
            </w:r>
          </w:p>
        </w:tc>
        <w:tc>
          <w:tcPr>
            <w:tcW w:w="4968" w:type="dxa"/>
            <w:tcMar>
              <w:top w:w="70" w:type="dxa"/>
              <w:left w:w="90" w:type="dxa"/>
              <w:bottom w:w="70" w:type="dxa"/>
              <w:right w:w="90" w:type="dxa"/>
            </w:tcMar>
            <w:vAlign w:val="center"/>
          </w:tcPr>
          <w:p w14:paraId="7551E695" w14:textId="77777777" w:rsidR="001D4E95" w:rsidRDefault="00000000">
            <w:pPr>
              <w:spacing w:before="20" w:after="20" w:line="264" w:lineRule="auto"/>
            </w:pPr>
            <w:r>
              <w:rPr>
                <w:sz w:val="19"/>
              </w:rPr>
              <w:t>payment.success / payment.failed etc</w:t>
            </w:r>
          </w:p>
        </w:tc>
      </w:tr>
      <w:tr w:rsidR="001D4E95" w14:paraId="4FCA58B5" w14:textId="77777777">
        <w:trPr>
          <w:jc w:val="center"/>
        </w:trPr>
        <w:tc>
          <w:tcPr>
            <w:tcW w:w="4968" w:type="dxa"/>
            <w:tcMar>
              <w:top w:w="70" w:type="dxa"/>
              <w:left w:w="90" w:type="dxa"/>
              <w:bottom w:w="70" w:type="dxa"/>
              <w:right w:w="90" w:type="dxa"/>
            </w:tcMar>
            <w:vAlign w:val="center"/>
          </w:tcPr>
          <w:p w14:paraId="61B6BD51" w14:textId="77777777" w:rsidR="001D4E95" w:rsidRDefault="00000000">
            <w:pPr>
              <w:spacing w:before="20" w:after="20" w:line="264" w:lineRule="auto"/>
            </w:pPr>
            <w:r>
              <w:rPr>
                <w:sz w:val="19"/>
              </w:rPr>
              <w:t>event_idempotency_key</w:t>
            </w:r>
          </w:p>
        </w:tc>
        <w:tc>
          <w:tcPr>
            <w:tcW w:w="4968" w:type="dxa"/>
            <w:tcMar>
              <w:top w:w="70" w:type="dxa"/>
              <w:left w:w="90" w:type="dxa"/>
              <w:bottom w:w="70" w:type="dxa"/>
              <w:right w:w="90" w:type="dxa"/>
            </w:tcMar>
            <w:vAlign w:val="center"/>
          </w:tcPr>
          <w:p w14:paraId="3A89B3FA" w14:textId="77777777" w:rsidR="001D4E95" w:rsidRDefault="00000000">
            <w:pPr>
              <w:spacing w:before="20" w:after="20" w:line="264" w:lineRule="auto"/>
            </w:pPr>
            <w:r>
              <w:rPr>
                <w:sz w:val="19"/>
              </w:rPr>
              <w:t>Unique dedupe key</w:t>
            </w:r>
          </w:p>
        </w:tc>
      </w:tr>
      <w:tr w:rsidR="001D4E95" w14:paraId="54145CBD" w14:textId="77777777">
        <w:trPr>
          <w:jc w:val="center"/>
        </w:trPr>
        <w:tc>
          <w:tcPr>
            <w:tcW w:w="4968" w:type="dxa"/>
            <w:tcMar>
              <w:top w:w="70" w:type="dxa"/>
              <w:left w:w="90" w:type="dxa"/>
              <w:bottom w:w="70" w:type="dxa"/>
              <w:right w:w="90" w:type="dxa"/>
            </w:tcMar>
            <w:vAlign w:val="center"/>
          </w:tcPr>
          <w:p w14:paraId="20B9FE42" w14:textId="77777777" w:rsidR="001D4E95" w:rsidRDefault="00000000">
            <w:pPr>
              <w:spacing w:before="20" w:after="20" w:line="264" w:lineRule="auto"/>
            </w:pPr>
            <w:r>
              <w:rPr>
                <w:sz w:val="19"/>
              </w:rPr>
              <w:t>payload</w:t>
            </w:r>
          </w:p>
        </w:tc>
        <w:tc>
          <w:tcPr>
            <w:tcW w:w="4968" w:type="dxa"/>
            <w:tcMar>
              <w:top w:w="70" w:type="dxa"/>
              <w:left w:w="90" w:type="dxa"/>
              <w:bottom w:w="70" w:type="dxa"/>
              <w:right w:w="90" w:type="dxa"/>
            </w:tcMar>
            <w:vAlign w:val="center"/>
          </w:tcPr>
          <w:p w14:paraId="1A5BF00A" w14:textId="77777777" w:rsidR="001D4E95" w:rsidRDefault="00000000">
            <w:pPr>
              <w:spacing w:before="20" w:after="20" w:line="264" w:lineRule="auto"/>
            </w:pPr>
            <w:r>
              <w:rPr>
                <w:sz w:val="19"/>
              </w:rPr>
              <w:t>JSONB webhook payload</w:t>
            </w:r>
          </w:p>
        </w:tc>
      </w:tr>
      <w:tr w:rsidR="001D4E95" w14:paraId="4FBE69E9" w14:textId="77777777">
        <w:trPr>
          <w:jc w:val="center"/>
        </w:trPr>
        <w:tc>
          <w:tcPr>
            <w:tcW w:w="4968" w:type="dxa"/>
            <w:tcMar>
              <w:top w:w="70" w:type="dxa"/>
              <w:left w:w="90" w:type="dxa"/>
              <w:bottom w:w="70" w:type="dxa"/>
              <w:right w:w="90" w:type="dxa"/>
            </w:tcMar>
            <w:vAlign w:val="center"/>
          </w:tcPr>
          <w:p w14:paraId="2C36A5D7" w14:textId="77777777" w:rsidR="001D4E95" w:rsidRDefault="00000000">
            <w:pPr>
              <w:spacing w:before="20" w:after="20" w:line="264" w:lineRule="auto"/>
            </w:pPr>
            <w:r>
              <w:rPr>
                <w:sz w:val="19"/>
              </w:rPr>
              <w:t>processed_successfully</w:t>
            </w:r>
          </w:p>
        </w:tc>
        <w:tc>
          <w:tcPr>
            <w:tcW w:w="4968" w:type="dxa"/>
            <w:tcMar>
              <w:top w:w="70" w:type="dxa"/>
              <w:left w:w="90" w:type="dxa"/>
              <w:bottom w:w="70" w:type="dxa"/>
              <w:right w:w="90" w:type="dxa"/>
            </w:tcMar>
            <w:vAlign w:val="center"/>
          </w:tcPr>
          <w:p w14:paraId="4784E127" w14:textId="77777777" w:rsidR="001D4E95" w:rsidRDefault="00000000">
            <w:pPr>
              <w:spacing w:before="20" w:after="20" w:line="264" w:lineRule="auto"/>
            </w:pPr>
            <w:r>
              <w:rPr>
                <w:sz w:val="19"/>
              </w:rPr>
              <w:t>Boolean</w:t>
            </w:r>
          </w:p>
        </w:tc>
      </w:tr>
      <w:tr w:rsidR="001D4E95" w14:paraId="61FFA8D9" w14:textId="77777777">
        <w:trPr>
          <w:jc w:val="center"/>
        </w:trPr>
        <w:tc>
          <w:tcPr>
            <w:tcW w:w="4968" w:type="dxa"/>
            <w:tcMar>
              <w:top w:w="70" w:type="dxa"/>
              <w:left w:w="90" w:type="dxa"/>
              <w:bottom w:w="70" w:type="dxa"/>
              <w:right w:w="90" w:type="dxa"/>
            </w:tcMar>
            <w:vAlign w:val="center"/>
          </w:tcPr>
          <w:p w14:paraId="56F1FA31" w14:textId="77777777" w:rsidR="001D4E95" w:rsidRDefault="00000000">
            <w:pPr>
              <w:spacing w:before="20" w:after="20" w:line="264" w:lineRule="auto"/>
            </w:pPr>
            <w:r>
              <w:rPr>
                <w:sz w:val="19"/>
              </w:rPr>
              <w:lastRenderedPageBreak/>
              <w:t>processed_at</w:t>
            </w:r>
          </w:p>
        </w:tc>
        <w:tc>
          <w:tcPr>
            <w:tcW w:w="4968" w:type="dxa"/>
            <w:tcMar>
              <w:top w:w="70" w:type="dxa"/>
              <w:left w:w="90" w:type="dxa"/>
              <w:bottom w:w="70" w:type="dxa"/>
              <w:right w:w="90" w:type="dxa"/>
            </w:tcMar>
            <w:vAlign w:val="center"/>
          </w:tcPr>
          <w:p w14:paraId="1C180EE2" w14:textId="77777777" w:rsidR="001D4E95" w:rsidRDefault="00000000">
            <w:pPr>
              <w:spacing w:before="20" w:after="20" w:line="264" w:lineRule="auto"/>
            </w:pPr>
            <w:r>
              <w:rPr>
                <w:sz w:val="19"/>
              </w:rPr>
              <w:t>Nullable timestamp</w:t>
            </w:r>
          </w:p>
        </w:tc>
      </w:tr>
      <w:tr w:rsidR="001D4E95" w14:paraId="422474F0" w14:textId="77777777">
        <w:trPr>
          <w:jc w:val="center"/>
        </w:trPr>
        <w:tc>
          <w:tcPr>
            <w:tcW w:w="4968" w:type="dxa"/>
            <w:tcMar>
              <w:top w:w="70" w:type="dxa"/>
              <w:left w:w="90" w:type="dxa"/>
              <w:bottom w:w="70" w:type="dxa"/>
              <w:right w:w="90" w:type="dxa"/>
            </w:tcMar>
            <w:vAlign w:val="center"/>
          </w:tcPr>
          <w:p w14:paraId="27FD883E" w14:textId="77777777" w:rsidR="001D4E95" w:rsidRDefault="00000000">
            <w:pPr>
              <w:spacing w:before="20" w:after="20" w:line="264" w:lineRule="auto"/>
            </w:pPr>
            <w:r>
              <w:rPr>
                <w:sz w:val="19"/>
              </w:rPr>
              <w:t>created_at</w:t>
            </w:r>
          </w:p>
        </w:tc>
        <w:tc>
          <w:tcPr>
            <w:tcW w:w="4968" w:type="dxa"/>
            <w:tcMar>
              <w:top w:w="70" w:type="dxa"/>
              <w:left w:w="90" w:type="dxa"/>
              <w:bottom w:w="70" w:type="dxa"/>
              <w:right w:w="90" w:type="dxa"/>
            </w:tcMar>
            <w:vAlign w:val="center"/>
          </w:tcPr>
          <w:p w14:paraId="44606C38" w14:textId="77777777" w:rsidR="001D4E95" w:rsidRDefault="00000000">
            <w:pPr>
              <w:spacing w:before="20" w:after="20" w:line="264" w:lineRule="auto"/>
            </w:pPr>
            <w:r>
              <w:rPr>
                <w:sz w:val="19"/>
              </w:rPr>
              <w:t>Timestamp</w:t>
            </w:r>
          </w:p>
        </w:tc>
      </w:tr>
    </w:tbl>
    <w:p w14:paraId="0BA6F7CD" w14:textId="77777777" w:rsidR="001D4E95" w:rsidRDefault="00000000">
      <w:pPr>
        <w:pStyle w:val="Heading2"/>
      </w:pPr>
      <w:r>
        <w:t>booking_events</w:t>
      </w:r>
    </w:p>
    <w:tbl>
      <w:tblPr>
        <w:tblStyle w:val="TableGrid"/>
        <w:tblW w:w="0" w:type="auto"/>
        <w:jc w:val="center"/>
        <w:tblLook w:val="04A0" w:firstRow="1" w:lastRow="0" w:firstColumn="1" w:lastColumn="0" w:noHBand="0" w:noVBand="1"/>
      </w:tblPr>
      <w:tblGrid>
        <w:gridCol w:w="4968"/>
        <w:gridCol w:w="4968"/>
      </w:tblGrid>
      <w:tr w:rsidR="001D4E95" w14:paraId="42AA143D" w14:textId="77777777">
        <w:trPr>
          <w:jc w:val="center"/>
        </w:trPr>
        <w:tc>
          <w:tcPr>
            <w:tcW w:w="4968" w:type="dxa"/>
            <w:shd w:val="clear" w:color="auto" w:fill="DCE6F7"/>
            <w:tcMar>
              <w:top w:w="70" w:type="dxa"/>
              <w:left w:w="90" w:type="dxa"/>
              <w:bottom w:w="70" w:type="dxa"/>
              <w:right w:w="90" w:type="dxa"/>
            </w:tcMar>
            <w:vAlign w:val="center"/>
          </w:tcPr>
          <w:p w14:paraId="1F7D3A6F" w14:textId="77777777" w:rsidR="001D4E95" w:rsidRDefault="00000000">
            <w:pPr>
              <w:spacing w:before="20" w:after="20" w:line="264" w:lineRule="auto"/>
            </w:pPr>
            <w:r>
              <w:rPr>
                <w:b/>
                <w:color w:val="1E293B"/>
                <w:sz w:val="19"/>
              </w:rPr>
              <w:t>Column</w:t>
            </w:r>
          </w:p>
        </w:tc>
        <w:tc>
          <w:tcPr>
            <w:tcW w:w="4968" w:type="dxa"/>
            <w:shd w:val="clear" w:color="auto" w:fill="DCE6F7"/>
            <w:tcMar>
              <w:top w:w="70" w:type="dxa"/>
              <w:left w:w="90" w:type="dxa"/>
              <w:bottom w:w="70" w:type="dxa"/>
              <w:right w:w="90" w:type="dxa"/>
            </w:tcMar>
            <w:vAlign w:val="center"/>
          </w:tcPr>
          <w:p w14:paraId="22376854" w14:textId="77777777" w:rsidR="001D4E95" w:rsidRDefault="00000000">
            <w:pPr>
              <w:spacing w:before="20" w:after="20" w:line="264" w:lineRule="auto"/>
            </w:pPr>
            <w:r>
              <w:rPr>
                <w:b/>
                <w:color w:val="1E293B"/>
                <w:sz w:val="19"/>
              </w:rPr>
              <w:t>Purpose</w:t>
            </w:r>
          </w:p>
        </w:tc>
      </w:tr>
      <w:tr w:rsidR="001D4E95" w14:paraId="20D96BA5" w14:textId="77777777">
        <w:trPr>
          <w:jc w:val="center"/>
        </w:trPr>
        <w:tc>
          <w:tcPr>
            <w:tcW w:w="4968" w:type="dxa"/>
            <w:tcMar>
              <w:top w:w="70" w:type="dxa"/>
              <w:left w:w="90" w:type="dxa"/>
              <w:bottom w:w="70" w:type="dxa"/>
              <w:right w:w="90" w:type="dxa"/>
            </w:tcMar>
            <w:vAlign w:val="center"/>
          </w:tcPr>
          <w:p w14:paraId="11D74B12" w14:textId="77777777" w:rsidR="001D4E95" w:rsidRDefault="00000000">
            <w:pPr>
              <w:spacing w:before="20" w:after="20" w:line="264" w:lineRule="auto"/>
            </w:pPr>
            <w:r>
              <w:rPr>
                <w:sz w:val="19"/>
              </w:rPr>
              <w:t>id</w:t>
            </w:r>
          </w:p>
        </w:tc>
        <w:tc>
          <w:tcPr>
            <w:tcW w:w="4968" w:type="dxa"/>
            <w:tcMar>
              <w:top w:w="70" w:type="dxa"/>
              <w:left w:w="90" w:type="dxa"/>
              <w:bottom w:w="70" w:type="dxa"/>
              <w:right w:w="90" w:type="dxa"/>
            </w:tcMar>
            <w:vAlign w:val="center"/>
          </w:tcPr>
          <w:p w14:paraId="0B679C07" w14:textId="77777777" w:rsidR="001D4E95" w:rsidRDefault="00000000">
            <w:pPr>
              <w:spacing w:before="20" w:after="20" w:line="264" w:lineRule="auto"/>
            </w:pPr>
            <w:r>
              <w:rPr>
                <w:sz w:val="19"/>
              </w:rPr>
              <w:t>uuid PK</w:t>
            </w:r>
          </w:p>
        </w:tc>
      </w:tr>
      <w:tr w:rsidR="001D4E95" w14:paraId="0A71AEB0" w14:textId="77777777">
        <w:trPr>
          <w:jc w:val="center"/>
        </w:trPr>
        <w:tc>
          <w:tcPr>
            <w:tcW w:w="4968" w:type="dxa"/>
            <w:tcMar>
              <w:top w:w="70" w:type="dxa"/>
              <w:left w:w="90" w:type="dxa"/>
              <w:bottom w:w="70" w:type="dxa"/>
              <w:right w:w="90" w:type="dxa"/>
            </w:tcMar>
            <w:vAlign w:val="center"/>
          </w:tcPr>
          <w:p w14:paraId="50036E22" w14:textId="77777777" w:rsidR="001D4E95" w:rsidRDefault="00000000">
            <w:pPr>
              <w:spacing w:before="20" w:after="20" w:line="264" w:lineRule="auto"/>
            </w:pPr>
            <w:r>
              <w:rPr>
                <w:sz w:val="19"/>
              </w:rPr>
              <w:t>booking_id</w:t>
            </w:r>
          </w:p>
        </w:tc>
        <w:tc>
          <w:tcPr>
            <w:tcW w:w="4968" w:type="dxa"/>
            <w:tcMar>
              <w:top w:w="70" w:type="dxa"/>
              <w:left w:w="90" w:type="dxa"/>
              <w:bottom w:w="70" w:type="dxa"/>
              <w:right w:w="90" w:type="dxa"/>
            </w:tcMar>
            <w:vAlign w:val="center"/>
          </w:tcPr>
          <w:p w14:paraId="2EA4FC59" w14:textId="77777777" w:rsidR="001D4E95" w:rsidRDefault="00000000">
            <w:pPr>
              <w:spacing w:before="20" w:after="20" w:line="264" w:lineRule="auto"/>
            </w:pPr>
            <w:r>
              <w:rPr>
                <w:sz w:val="19"/>
              </w:rPr>
              <w:t>FK to bookings</w:t>
            </w:r>
          </w:p>
        </w:tc>
      </w:tr>
      <w:tr w:rsidR="001D4E95" w14:paraId="3C03E3F6" w14:textId="77777777">
        <w:trPr>
          <w:jc w:val="center"/>
        </w:trPr>
        <w:tc>
          <w:tcPr>
            <w:tcW w:w="4968" w:type="dxa"/>
            <w:tcMar>
              <w:top w:w="70" w:type="dxa"/>
              <w:left w:w="90" w:type="dxa"/>
              <w:bottom w:w="70" w:type="dxa"/>
              <w:right w:w="90" w:type="dxa"/>
            </w:tcMar>
            <w:vAlign w:val="center"/>
          </w:tcPr>
          <w:p w14:paraId="46474CEF" w14:textId="77777777" w:rsidR="001D4E95" w:rsidRDefault="00000000">
            <w:pPr>
              <w:spacing w:before="20" w:after="20" w:line="264" w:lineRule="auto"/>
            </w:pPr>
            <w:r>
              <w:rPr>
                <w:sz w:val="19"/>
              </w:rPr>
              <w:t>event_type</w:t>
            </w:r>
          </w:p>
        </w:tc>
        <w:tc>
          <w:tcPr>
            <w:tcW w:w="4968" w:type="dxa"/>
            <w:tcMar>
              <w:top w:w="70" w:type="dxa"/>
              <w:left w:w="90" w:type="dxa"/>
              <w:bottom w:w="70" w:type="dxa"/>
              <w:right w:w="90" w:type="dxa"/>
            </w:tcMar>
            <w:vAlign w:val="center"/>
          </w:tcPr>
          <w:p w14:paraId="385F531A" w14:textId="77777777" w:rsidR="001D4E95" w:rsidRDefault="00000000">
            <w:pPr>
              <w:spacing w:before="20" w:after="20" w:line="264" w:lineRule="auto"/>
            </w:pPr>
            <w:r>
              <w:rPr>
                <w:sz w:val="19"/>
              </w:rPr>
              <w:t>booking.created / booking.confirmed etc</w:t>
            </w:r>
          </w:p>
        </w:tc>
      </w:tr>
      <w:tr w:rsidR="001D4E95" w14:paraId="62170CBD" w14:textId="77777777">
        <w:trPr>
          <w:jc w:val="center"/>
        </w:trPr>
        <w:tc>
          <w:tcPr>
            <w:tcW w:w="4968" w:type="dxa"/>
            <w:tcMar>
              <w:top w:w="70" w:type="dxa"/>
              <w:left w:w="90" w:type="dxa"/>
              <w:bottom w:w="70" w:type="dxa"/>
              <w:right w:w="90" w:type="dxa"/>
            </w:tcMar>
            <w:vAlign w:val="center"/>
          </w:tcPr>
          <w:p w14:paraId="7C4D3432" w14:textId="77777777" w:rsidR="001D4E95" w:rsidRDefault="00000000">
            <w:pPr>
              <w:spacing w:before="20" w:after="20" w:line="264" w:lineRule="auto"/>
            </w:pPr>
            <w:r>
              <w:rPr>
                <w:sz w:val="19"/>
              </w:rPr>
              <w:t>actor_user_id</w:t>
            </w:r>
          </w:p>
        </w:tc>
        <w:tc>
          <w:tcPr>
            <w:tcW w:w="4968" w:type="dxa"/>
            <w:tcMar>
              <w:top w:w="70" w:type="dxa"/>
              <w:left w:w="90" w:type="dxa"/>
              <w:bottom w:w="70" w:type="dxa"/>
              <w:right w:w="90" w:type="dxa"/>
            </w:tcMar>
            <w:vAlign w:val="center"/>
          </w:tcPr>
          <w:p w14:paraId="38D86E95" w14:textId="77777777" w:rsidR="001D4E95" w:rsidRDefault="00000000">
            <w:pPr>
              <w:spacing w:before="20" w:after="20" w:line="264" w:lineRule="auto"/>
            </w:pPr>
            <w:r>
              <w:rPr>
                <w:sz w:val="19"/>
              </w:rPr>
              <w:t>Nullable actor</w:t>
            </w:r>
          </w:p>
        </w:tc>
      </w:tr>
      <w:tr w:rsidR="001D4E95" w14:paraId="1BB99097" w14:textId="77777777">
        <w:trPr>
          <w:jc w:val="center"/>
        </w:trPr>
        <w:tc>
          <w:tcPr>
            <w:tcW w:w="4968" w:type="dxa"/>
            <w:tcMar>
              <w:top w:w="70" w:type="dxa"/>
              <w:left w:w="90" w:type="dxa"/>
              <w:bottom w:w="70" w:type="dxa"/>
              <w:right w:w="90" w:type="dxa"/>
            </w:tcMar>
            <w:vAlign w:val="center"/>
          </w:tcPr>
          <w:p w14:paraId="29509ADC" w14:textId="77777777" w:rsidR="001D4E95" w:rsidRDefault="00000000">
            <w:pPr>
              <w:spacing w:before="20" w:after="20" w:line="264" w:lineRule="auto"/>
            </w:pPr>
            <w:r>
              <w:rPr>
                <w:sz w:val="19"/>
              </w:rPr>
              <w:t>data_json</w:t>
            </w:r>
          </w:p>
        </w:tc>
        <w:tc>
          <w:tcPr>
            <w:tcW w:w="4968" w:type="dxa"/>
            <w:tcMar>
              <w:top w:w="70" w:type="dxa"/>
              <w:left w:w="90" w:type="dxa"/>
              <w:bottom w:w="70" w:type="dxa"/>
              <w:right w:w="90" w:type="dxa"/>
            </w:tcMar>
            <w:vAlign w:val="center"/>
          </w:tcPr>
          <w:p w14:paraId="1451A87D" w14:textId="77777777" w:rsidR="001D4E95" w:rsidRDefault="00000000">
            <w:pPr>
              <w:spacing w:before="20" w:after="20" w:line="264" w:lineRule="auto"/>
            </w:pPr>
            <w:r>
              <w:rPr>
                <w:sz w:val="19"/>
              </w:rPr>
              <w:t>JSONB metadata</w:t>
            </w:r>
          </w:p>
        </w:tc>
      </w:tr>
      <w:tr w:rsidR="001D4E95" w14:paraId="52065B95" w14:textId="77777777">
        <w:trPr>
          <w:jc w:val="center"/>
        </w:trPr>
        <w:tc>
          <w:tcPr>
            <w:tcW w:w="4968" w:type="dxa"/>
            <w:tcMar>
              <w:top w:w="70" w:type="dxa"/>
              <w:left w:w="90" w:type="dxa"/>
              <w:bottom w:w="70" w:type="dxa"/>
              <w:right w:w="90" w:type="dxa"/>
            </w:tcMar>
            <w:vAlign w:val="center"/>
          </w:tcPr>
          <w:p w14:paraId="38ECA7C7" w14:textId="77777777" w:rsidR="001D4E95" w:rsidRDefault="00000000">
            <w:pPr>
              <w:spacing w:before="20" w:after="20" w:line="264" w:lineRule="auto"/>
            </w:pPr>
            <w:r>
              <w:rPr>
                <w:sz w:val="19"/>
              </w:rPr>
              <w:t>created_at</w:t>
            </w:r>
          </w:p>
        </w:tc>
        <w:tc>
          <w:tcPr>
            <w:tcW w:w="4968" w:type="dxa"/>
            <w:tcMar>
              <w:top w:w="70" w:type="dxa"/>
              <w:left w:w="90" w:type="dxa"/>
              <w:bottom w:w="70" w:type="dxa"/>
              <w:right w:w="90" w:type="dxa"/>
            </w:tcMar>
            <w:vAlign w:val="center"/>
          </w:tcPr>
          <w:p w14:paraId="69ED5C99" w14:textId="77777777" w:rsidR="001D4E95" w:rsidRDefault="00000000">
            <w:pPr>
              <w:spacing w:before="20" w:after="20" w:line="264" w:lineRule="auto"/>
            </w:pPr>
            <w:r>
              <w:rPr>
                <w:sz w:val="19"/>
              </w:rPr>
              <w:t>Timestamp</w:t>
            </w:r>
          </w:p>
        </w:tc>
      </w:tr>
    </w:tbl>
    <w:p w14:paraId="58F44296" w14:textId="77777777" w:rsidR="001D4E95" w:rsidRDefault="00000000">
      <w:pPr>
        <w:pStyle w:val="Heading1"/>
      </w:pPr>
      <w:r>
        <w:t>13. Required indexes and integrity rules</w:t>
      </w:r>
    </w:p>
    <w:p w14:paraId="2DAB5E11" w14:textId="77777777" w:rsidR="001D4E95" w:rsidRDefault="00000000">
      <w:pPr>
        <w:pStyle w:val="ListBullet"/>
        <w:spacing w:after="20" w:line="264" w:lineRule="auto"/>
      </w:pPr>
      <w:r>
        <w:t>Unique index on service_packages.code.</w:t>
      </w:r>
    </w:p>
    <w:p w14:paraId="22448965" w14:textId="77777777" w:rsidR="001D4E95" w:rsidRDefault="00000000">
      <w:pPr>
        <w:pStyle w:val="ListBullet"/>
        <w:spacing w:after="20" w:line="264" w:lineRule="auto"/>
      </w:pPr>
      <w:r>
        <w:t>Indexes on bookings.family_id, customer_user_id, service_package_id, booking_status, payment_status, preferred_start_at, confirmed_start_at, and source_incident_id.</w:t>
      </w:r>
    </w:p>
    <w:p w14:paraId="3A57ABA7" w14:textId="77777777" w:rsidR="001D4E95" w:rsidRDefault="00000000">
      <w:pPr>
        <w:pStyle w:val="ListBullet"/>
        <w:spacing w:after="20" w:line="264" w:lineRule="auto"/>
      </w:pPr>
      <w:r>
        <w:t>Indexes on payment_orders.booking_id, status, expires_at, and gateway_order_id if the gateway guarantees uniqueness.</w:t>
      </w:r>
    </w:p>
    <w:p w14:paraId="5060F5D7" w14:textId="77777777" w:rsidR="001D4E95" w:rsidRDefault="00000000">
      <w:pPr>
        <w:pStyle w:val="ListBullet"/>
        <w:spacing w:after="20" w:line="264" w:lineRule="auto"/>
      </w:pPr>
      <w:r>
        <w:t>Unique or constrained idempotency key handling on payment_events where supported by the gateway.</w:t>
      </w:r>
    </w:p>
    <w:p w14:paraId="32C42095" w14:textId="77777777" w:rsidR="001D4E95" w:rsidRDefault="00000000">
      <w:pPr>
        <w:pStyle w:val="ListBullet"/>
        <w:spacing w:after="20" w:line="264" w:lineRule="auto"/>
      </w:pPr>
      <w:r>
        <w:t>Every booking that requires payment should have at least one payment order.</w:t>
      </w:r>
    </w:p>
    <w:p w14:paraId="2922C80D" w14:textId="77777777" w:rsidR="001D4E95" w:rsidRDefault="00000000">
      <w:pPr>
        <w:pStyle w:val="Heading1"/>
      </w:pPr>
      <w:r>
        <w:t>14. Payment architecture</w:t>
      </w:r>
    </w:p>
    <w:p w14:paraId="36615EFC" w14:textId="77777777" w:rsidR="001D4E95" w:rsidRDefault="00000000">
      <w:pPr>
        <w:pStyle w:val="ListBullet"/>
        <w:spacing w:after="20" w:line="264" w:lineRule="auto"/>
      </w:pPr>
      <w:r>
        <w:t>Booking remains the source business record.</w:t>
      </w:r>
    </w:p>
    <w:p w14:paraId="5085AF3B" w14:textId="77777777" w:rsidR="001D4E95" w:rsidRDefault="00000000">
      <w:pPr>
        <w:pStyle w:val="ListBullet"/>
        <w:spacing w:after="20" w:line="264" w:lineRule="auto"/>
      </w:pPr>
      <w:r>
        <w:t>PaymentOrder is the source payment record.</w:t>
      </w:r>
    </w:p>
    <w:p w14:paraId="33A0416D" w14:textId="77777777" w:rsidR="001D4E95" w:rsidRDefault="00000000">
      <w:pPr>
        <w:pStyle w:val="ListBullet"/>
        <w:spacing w:after="20" w:line="264" w:lineRule="auto"/>
      </w:pPr>
      <w:r>
        <w:t>A payment abstraction layer should exist, such as IPaymentGateway plus a PaymentService.</w:t>
      </w:r>
    </w:p>
    <w:p w14:paraId="25FAC805" w14:textId="77777777" w:rsidR="001D4E95" w:rsidRDefault="00000000">
      <w:pPr>
        <w:pStyle w:val="ListBullet"/>
        <w:spacing w:after="20" w:line="264" w:lineRule="auto"/>
      </w:pPr>
      <w:r>
        <w:t>Gateway implementations should remain replaceable so local providers can be supported without rewriting booking logic.</w:t>
      </w:r>
    </w:p>
    <w:p w14:paraId="20D81DFE" w14:textId="77777777" w:rsidR="001D4E95" w:rsidRDefault="00000000">
      <w:pPr>
        <w:spacing w:after="100" w:line="288" w:lineRule="auto"/>
      </w:pPr>
      <w:r>
        <w:t>For Vietnam-first rollout, the architecture should be ready for payOS, MoMo, or ZaloPay through one integration contract.</w:t>
      </w:r>
    </w:p>
    <w:p w14:paraId="1E035944" w14:textId="77777777" w:rsidR="001D4E95" w:rsidRDefault="00000000">
      <w:pPr>
        <w:pStyle w:val="Heading1"/>
      </w:pPr>
      <w:r>
        <w:t>15. Customer flow</w:t>
      </w:r>
    </w:p>
    <w:p w14:paraId="01843DD4" w14:textId="77777777" w:rsidR="001D4E95" w:rsidRDefault="00000000">
      <w:pPr>
        <w:pStyle w:val="ListBullet"/>
        <w:spacing w:after="20" w:line="264" w:lineRule="auto"/>
      </w:pPr>
      <w:r>
        <w:t>User selects a package and fills the booking form.</w:t>
      </w:r>
    </w:p>
    <w:p w14:paraId="4944A35D" w14:textId="77777777" w:rsidR="001D4E95" w:rsidRDefault="00000000">
      <w:pPr>
        <w:pStyle w:val="ListBullet"/>
        <w:spacing w:after="20" w:line="264" w:lineRule="auto"/>
      </w:pPr>
      <w:r>
        <w:t>Frontend submits POST /api/bookings.</w:t>
      </w:r>
    </w:p>
    <w:p w14:paraId="693C0D36" w14:textId="77777777" w:rsidR="001D4E95" w:rsidRDefault="00000000">
      <w:pPr>
        <w:pStyle w:val="ListBullet"/>
        <w:spacing w:after="20" w:line="264" w:lineRule="auto"/>
      </w:pPr>
      <w:r>
        <w:t>Backend creates the booking and, if required, a payment order.</w:t>
      </w:r>
    </w:p>
    <w:p w14:paraId="3FD3C189" w14:textId="77777777" w:rsidR="001D4E95" w:rsidRDefault="00000000">
      <w:pPr>
        <w:pStyle w:val="ListBullet"/>
        <w:spacing w:after="20" w:line="264" w:lineRule="auto"/>
      </w:pPr>
      <w:r>
        <w:t>Frontend receives paymentUrl, qrCodeUrl, and expiresAt.</w:t>
      </w:r>
    </w:p>
    <w:p w14:paraId="39B47458" w14:textId="77777777" w:rsidR="001D4E95" w:rsidRDefault="00000000">
      <w:pPr>
        <w:pStyle w:val="ListBullet"/>
        <w:spacing w:after="20" w:line="264" w:lineRule="auto"/>
      </w:pPr>
      <w:r>
        <w:t>User pays through the gateway.</w:t>
      </w:r>
    </w:p>
    <w:p w14:paraId="5AE02A0F" w14:textId="77777777" w:rsidR="001D4E95" w:rsidRDefault="00000000">
      <w:pPr>
        <w:pStyle w:val="ListBullet"/>
        <w:spacing w:after="20" w:line="264" w:lineRule="auto"/>
      </w:pPr>
      <w:r>
        <w:t>Frontend refreshes booking state and explains whether the booking is waiting for payment, waiting for admin confirmation, or already confirmed.</w:t>
      </w:r>
    </w:p>
    <w:p w14:paraId="64BA7656" w14:textId="77777777" w:rsidR="001D4E95" w:rsidRDefault="00000000">
      <w:pPr>
        <w:pStyle w:val="Heading1"/>
      </w:pPr>
      <w:r>
        <w:lastRenderedPageBreak/>
        <w:t>16. Admin flow</w:t>
      </w:r>
    </w:p>
    <w:p w14:paraId="605AA8DE" w14:textId="77777777" w:rsidR="001D4E95" w:rsidRDefault="00000000">
      <w:pPr>
        <w:pStyle w:val="ListBullet"/>
        <w:spacing w:after="20" w:line="264" w:lineRule="auto"/>
      </w:pPr>
      <w:r>
        <w:t>Admin opens the booking queue and filters by paid not confirmed, pending payment, scheduled, in progress, completed, cancelled, or expired.</w:t>
      </w:r>
    </w:p>
    <w:p w14:paraId="110D2E82" w14:textId="77777777" w:rsidR="001D4E95" w:rsidRDefault="00000000">
      <w:pPr>
        <w:pStyle w:val="ListBullet"/>
        <w:spacing w:after="20" w:line="264" w:lineRule="auto"/>
      </w:pPr>
      <w:r>
        <w:t>Admin opens booking detail and sees package snapshot, source context, linked incident or assessment, payment summary, and notes.</w:t>
      </w:r>
    </w:p>
    <w:p w14:paraId="41BDED3F" w14:textId="77777777" w:rsidR="001D4E95" w:rsidRDefault="00000000">
      <w:pPr>
        <w:pStyle w:val="ListBullet"/>
        <w:spacing w:after="20" w:line="264" w:lineRule="auto"/>
      </w:pPr>
      <w:r>
        <w:t>Admin confirms the booking, assigns an owner, schedules the final time, and later marks the booking in progress and completed.</w:t>
      </w:r>
    </w:p>
    <w:p w14:paraId="2E435052" w14:textId="77777777" w:rsidR="001D4E95" w:rsidRDefault="00000000">
      <w:pPr>
        <w:pStyle w:val="ListBullet"/>
        <w:spacing w:after="20" w:line="264" w:lineRule="auto"/>
      </w:pPr>
      <w:r>
        <w:t>If a deliverable exists, admin links a report back to the booking.</w:t>
      </w:r>
    </w:p>
    <w:p w14:paraId="676D29BC" w14:textId="77777777" w:rsidR="001D4E95" w:rsidRDefault="00000000">
      <w:pPr>
        <w:pStyle w:val="Heading1"/>
      </w:pPr>
      <w:r>
        <w:t>17. How to use the implemented feature</w:t>
      </w:r>
    </w:p>
    <w:tbl>
      <w:tblPr>
        <w:tblStyle w:val="TableGrid"/>
        <w:tblW w:w="0" w:type="auto"/>
        <w:jc w:val="center"/>
        <w:tblLook w:val="04A0" w:firstRow="1" w:lastRow="0" w:firstColumn="1" w:lastColumn="0" w:noHBand="0" w:noVBand="1"/>
      </w:tblPr>
      <w:tblGrid>
        <w:gridCol w:w="4968"/>
        <w:gridCol w:w="4968"/>
      </w:tblGrid>
      <w:tr w:rsidR="001D4E95" w14:paraId="11FEAAFC" w14:textId="77777777">
        <w:trPr>
          <w:jc w:val="center"/>
        </w:trPr>
        <w:tc>
          <w:tcPr>
            <w:tcW w:w="4968" w:type="dxa"/>
            <w:shd w:val="clear" w:color="auto" w:fill="DCE6F7"/>
            <w:tcMar>
              <w:top w:w="70" w:type="dxa"/>
              <w:left w:w="90" w:type="dxa"/>
              <w:bottom w:w="70" w:type="dxa"/>
              <w:right w:w="90" w:type="dxa"/>
            </w:tcMar>
            <w:vAlign w:val="center"/>
          </w:tcPr>
          <w:p w14:paraId="61E70A3B" w14:textId="77777777" w:rsidR="001D4E95" w:rsidRDefault="00000000">
            <w:pPr>
              <w:spacing w:before="20" w:after="20" w:line="264" w:lineRule="auto"/>
            </w:pPr>
            <w:r>
              <w:rPr>
                <w:b/>
                <w:color w:val="1E293B"/>
                <w:sz w:val="19"/>
              </w:rPr>
              <w:t>Audience</w:t>
            </w:r>
          </w:p>
        </w:tc>
        <w:tc>
          <w:tcPr>
            <w:tcW w:w="4968" w:type="dxa"/>
            <w:shd w:val="clear" w:color="auto" w:fill="DCE6F7"/>
            <w:tcMar>
              <w:top w:w="70" w:type="dxa"/>
              <w:left w:w="90" w:type="dxa"/>
              <w:bottom w:w="70" w:type="dxa"/>
              <w:right w:w="90" w:type="dxa"/>
            </w:tcMar>
            <w:vAlign w:val="center"/>
          </w:tcPr>
          <w:p w14:paraId="778059B7" w14:textId="77777777" w:rsidR="001D4E95" w:rsidRDefault="00000000">
            <w:pPr>
              <w:spacing w:before="20" w:after="20" w:line="264" w:lineRule="auto"/>
            </w:pPr>
            <w:r>
              <w:rPr>
                <w:b/>
                <w:color w:val="1E293B"/>
                <w:sz w:val="19"/>
              </w:rPr>
              <w:t>Usage</w:t>
            </w:r>
          </w:p>
        </w:tc>
      </w:tr>
      <w:tr w:rsidR="001D4E95" w14:paraId="2761CE95" w14:textId="77777777">
        <w:trPr>
          <w:jc w:val="center"/>
        </w:trPr>
        <w:tc>
          <w:tcPr>
            <w:tcW w:w="4968" w:type="dxa"/>
            <w:tcMar>
              <w:top w:w="70" w:type="dxa"/>
              <w:left w:w="90" w:type="dxa"/>
              <w:bottom w:w="70" w:type="dxa"/>
              <w:right w:w="90" w:type="dxa"/>
            </w:tcMar>
            <w:vAlign w:val="center"/>
          </w:tcPr>
          <w:p w14:paraId="71F22F6E" w14:textId="77777777" w:rsidR="001D4E95" w:rsidRDefault="00000000">
            <w:pPr>
              <w:spacing w:before="20" w:after="20" w:line="264" w:lineRule="auto"/>
            </w:pPr>
            <w:r>
              <w:rPr>
                <w:sz w:val="19"/>
              </w:rPr>
              <w:t>Customer</w:t>
            </w:r>
          </w:p>
        </w:tc>
        <w:tc>
          <w:tcPr>
            <w:tcW w:w="4968" w:type="dxa"/>
            <w:tcMar>
              <w:top w:w="70" w:type="dxa"/>
              <w:left w:w="90" w:type="dxa"/>
              <w:bottom w:w="70" w:type="dxa"/>
              <w:right w:w="90" w:type="dxa"/>
            </w:tcMar>
            <w:vAlign w:val="center"/>
          </w:tcPr>
          <w:p w14:paraId="73127D67" w14:textId="77777777" w:rsidR="001D4E95" w:rsidRDefault="00000000">
            <w:pPr>
              <w:spacing w:before="20" w:after="20" w:line="264" w:lineRule="auto"/>
            </w:pPr>
            <w:r>
              <w:rPr>
                <w:sz w:val="19"/>
              </w:rPr>
              <w:t>Open packages, create a booking, complete payment when required, check My Bookings for payment state and service state, and retry payment when a payment order fails or expires.</w:t>
            </w:r>
          </w:p>
        </w:tc>
      </w:tr>
      <w:tr w:rsidR="001D4E95" w14:paraId="3FB41D6D" w14:textId="77777777">
        <w:trPr>
          <w:jc w:val="center"/>
        </w:trPr>
        <w:tc>
          <w:tcPr>
            <w:tcW w:w="4968" w:type="dxa"/>
            <w:tcMar>
              <w:top w:w="70" w:type="dxa"/>
              <w:left w:w="90" w:type="dxa"/>
              <w:bottom w:w="70" w:type="dxa"/>
              <w:right w:w="90" w:type="dxa"/>
            </w:tcMar>
            <w:vAlign w:val="center"/>
          </w:tcPr>
          <w:p w14:paraId="6E3EEED6" w14:textId="77777777" w:rsidR="001D4E95" w:rsidRDefault="00000000">
            <w:pPr>
              <w:spacing w:before="20" w:after="20" w:line="264" w:lineRule="auto"/>
            </w:pPr>
            <w:r>
              <w:rPr>
                <w:sz w:val="19"/>
              </w:rPr>
              <w:t>Admin / Operator</w:t>
            </w:r>
          </w:p>
        </w:tc>
        <w:tc>
          <w:tcPr>
            <w:tcW w:w="4968" w:type="dxa"/>
            <w:tcMar>
              <w:top w:w="70" w:type="dxa"/>
              <w:left w:w="90" w:type="dxa"/>
              <w:bottom w:w="70" w:type="dxa"/>
              <w:right w:w="90" w:type="dxa"/>
            </w:tcMar>
            <w:vAlign w:val="center"/>
          </w:tcPr>
          <w:p w14:paraId="7F5D773B" w14:textId="77777777" w:rsidR="001D4E95" w:rsidRDefault="00000000">
            <w:pPr>
              <w:spacing w:before="20" w:after="20" w:line="264" w:lineRule="auto"/>
            </w:pPr>
            <w:r>
              <w:rPr>
                <w:sz w:val="19"/>
              </w:rPr>
              <w:t>Open Admin Bookings, filter queue, inspect booking detail, review linked context, assign owner, confirm, schedule, add notes, complete service, and attach or generate a report.</w:t>
            </w:r>
          </w:p>
        </w:tc>
      </w:tr>
    </w:tbl>
    <w:p w14:paraId="7BD9B656" w14:textId="77777777" w:rsidR="001D4E95" w:rsidRDefault="00000000">
      <w:pPr>
        <w:pStyle w:val="Heading1"/>
      </w:pPr>
      <w:r>
        <w:t>18. Required UI states</w:t>
      </w:r>
    </w:p>
    <w:p w14:paraId="6A34F5FA" w14:textId="77777777" w:rsidR="001D4E95" w:rsidRDefault="00000000">
      <w:pPr>
        <w:pStyle w:val="ListBullet"/>
        <w:spacing w:after="20" w:line="264" w:lineRule="auto"/>
      </w:pPr>
      <w:r>
        <w:t>Booking created and waiting for payment</w:t>
      </w:r>
    </w:p>
    <w:p w14:paraId="0CCD77E0" w14:textId="77777777" w:rsidR="001D4E95" w:rsidRDefault="00000000">
      <w:pPr>
        <w:pStyle w:val="ListBullet"/>
        <w:spacing w:after="20" w:line="264" w:lineRule="auto"/>
      </w:pPr>
      <w:r>
        <w:t>Payment pending</w:t>
      </w:r>
    </w:p>
    <w:p w14:paraId="417C901C" w14:textId="77777777" w:rsidR="001D4E95" w:rsidRDefault="00000000">
      <w:pPr>
        <w:pStyle w:val="ListBullet"/>
        <w:spacing w:after="20" w:line="264" w:lineRule="auto"/>
      </w:pPr>
      <w:r>
        <w:t>Payment paid</w:t>
      </w:r>
    </w:p>
    <w:p w14:paraId="62B163CD" w14:textId="77777777" w:rsidR="001D4E95" w:rsidRDefault="00000000">
      <w:pPr>
        <w:pStyle w:val="ListBullet"/>
        <w:spacing w:after="20" w:line="264" w:lineRule="auto"/>
      </w:pPr>
      <w:r>
        <w:t>Payment failed</w:t>
      </w:r>
    </w:p>
    <w:p w14:paraId="4A4EA350" w14:textId="77777777" w:rsidR="001D4E95" w:rsidRDefault="00000000">
      <w:pPr>
        <w:pStyle w:val="ListBullet"/>
        <w:spacing w:after="20" w:line="264" w:lineRule="auto"/>
      </w:pPr>
      <w:r>
        <w:t>Payment expired</w:t>
      </w:r>
    </w:p>
    <w:p w14:paraId="45DC06DC" w14:textId="77777777" w:rsidR="001D4E95" w:rsidRDefault="00000000">
      <w:pPr>
        <w:pStyle w:val="ListBullet"/>
        <w:spacing w:after="20" w:line="264" w:lineRule="auto"/>
      </w:pPr>
      <w:r>
        <w:t>Booking confirmed</w:t>
      </w:r>
    </w:p>
    <w:p w14:paraId="24FFF4C0" w14:textId="77777777" w:rsidR="001D4E95" w:rsidRDefault="00000000">
      <w:pPr>
        <w:pStyle w:val="ListBullet"/>
        <w:spacing w:after="20" w:line="264" w:lineRule="auto"/>
      </w:pPr>
      <w:r>
        <w:t>Booking scheduled</w:t>
      </w:r>
    </w:p>
    <w:p w14:paraId="0A5D2087" w14:textId="77777777" w:rsidR="001D4E95" w:rsidRDefault="00000000">
      <w:pPr>
        <w:pStyle w:val="ListBullet"/>
        <w:spacing w:after="20" w:line="264" w:lineRule="auto"/>
      </w:pPr>
      <w:r>
        <w:t>Booking in progress</w:t>
      </w:r>
    </w:p>
    <w:p w14:paraId="31B5860E" w14:textId="77777777" w:rsidR="001D4E95" w:rsidRDefault="00000000">
      <w:pPr>
        <w:pStyle w:val="ListBullet"/>
        <w:spacing w:after="20" w:line="264" w:lineRule="auto"/>
      </w:pPr>
      <w:r>
        <w:t>Booking completed</w:t>
      </w:r>
    </w:p>
    <w:p w14:paraId="1BE4849B" w14:textId="77777777" w:rsidR="001D4E95" w:rsidRDefault="00000000">
      <w:pPr>
        <w:pStyle w:val="ListBullet"/>
        <w:spacing w:after="20" w:line="264" w:lineRule="auto"/>
      </w:pPr>
      <w:r>
        <w:t>Booking cancelled</w:t>
      </w:r>
    </w:p>
    <w:p w14:paraId="28BFE6A8" w14:textId="77777777" w:rsidR="001D4E95" w:rsidRDefault="00000000">
      <w:pPr>
        <w:pStyle w:val="ListBullet"/>
        <w:spacing w:after="20" w:line="264" w:lineRule="auto"/>
      </w:pPr>
      <w:r>
        <w:t>Refunded or partially refunded when relevant</w:t>
      </w:r>
    </w:p>
    <w:p w14:paraId="65008549" w14:textId="77777777" w:rsidR="001D4E95" w:rsidRDefault="00000000">
      <w:pPr>
        <w:pStyle w:val="Heading1"/>
      </w:pPr>
      <w:r>
        <w:t>19. Webhook and idempotency rules</w:t>
      </w:r>
    </w:p>
    <w:p w14:paraId="60061B95" w14:textId="77777777" w:rsidR="001D4E95" w:rsidRDefault="00000000">
      <w:pPr>
        <w:pStyle w:val="ListBullet"/>
        <w:spacing w:after="20" w:line="264" w:lineRule="auto"/>
      </w:pPr>
      <w:r>
        <w:t>Every webhook must verify provider signature or checksum before state mutation.</w:t>
      </w:r>
    </w:p>
    <w:p w14:paraId="655D09B4" w14:textId="77777777" w:rsidR="001D4E95" w:rsidRDefault="00000000">
      <w:pPr>
        <w:pStyle w:val="ListBullet"/>
        <w:spacing w:after="20" w:line="264" w:lineRule="auto"/>
      </w:pPr>
      <w:r>
        <w:t>Webhook processing must be idempotent; repeated callbacks must not create duplicate side effects.</w:t>
      </w:r>
    </w:p>
    <w:p w14:paraId="3D4A31C8" w14:textId="77777777" w:rsidR="001D4E95" w:rsidRDefault="00000000">
      <w:pPr>
        <w:pStyle w:val="ListBullet"/>
        <w:spacing w:after="20" w:line="264" w:lineRule="auto"/>
      </w:pPr>
      <w:r>
        <w:t>PaymentOrder and Booking updates must happen in a safe transaction boundary where practical.</w:t>
      </w:r>
    </w:p>
    <w:p w14:paraId="62649501" w14:textId="77777777" w:rsidR="001D4E95" w:rsidRDefault="00000000">
      <w:pPr>
        <w:pStyle w:val="ListBullet"/>
        <w:spacing w:after="20" w:line="264" w:lineRule="auto"/>
      </w:pPr>
      <w:r>
        <w:t>Payment events should be logged so reconciliation and debugging remain possible.</w:t>
      </w:r>
    </w:p>
    <w:p w14:paraId="47B52EEA" w14:textId="77777777" w:rsidR="001D4E95" w:rsidRDefault="00000000">
      <w:pPr>
        <w:pStyle w:val="Heading1"/>
      </w:pPr>
      <w:r>
        <w:t>20. Retry and expiry rules</w:t>
      </w:r>
    </w:p>
    <w:p w14:paraId="0CD5A1E6" w14:textId="77777777" w:rsidR="001D4E95" w:rsidRDefault="00000000">
      <w:pPr>
        <w:pStyle w:val="ListBullet"/>
        <w:spacing w:after="20" w:line="264" w:lineRule="auto"/>
      </w:pPr>
      <w:r>
        <w:t>Retry payment should create a new PaymentOrder rather than overwrite an old one.</w:t>
      </w:r>
    </w:p>
    <w:p w14:paraId="7AB0B4B1" w14:textId="77777777" w:rsidR="001D4E95" w:rsidRDefault="00000000">
      <w:pPr>
        <w:pStyle w:val="ListBullet"/>
        <w:spacing w:after="20" w:line="264" w:lineRule="auto"/>
      </w:pPr>
      <w:r>
        <w:lastRenderedPageBreak/>
        <w:t>Expired payment orders should move to expired status and no longer be considered active.</w:t>
      </w:r>
    </w:p>
    <w:p w14:paraId="6810D6B8" w14:textId="77777777" w:rsidR="001D4E95" w:rsidRDefault="00000000">
      <w:pPr>
        <w:pStyle w:val="ListBullet"/>
        <w:spacing w:after="20" w:line="264" w:lineRule="auto"/>
      </w:pPr>
      <w:r>
        <w:t>Bookings that are waiting only on an expired payment should surface payment_status = expired and allow retry where policy permits.</w:t>
      </w:r>
    </w:p>
    <w:p w14:paraId="690A4AC0" w14:textId="77777777" w:rsidR="001D4E95" w:rsidRDefault="00000000">
      <w:pPr>
        <w:pStyle w:val="ListBullet"/>
        <w:spacing w:after="20" w:line="264" w:lineRule="auto"/>
      </w:pPr>
      <w:r>
        <w:t>Retry should be blocked for already-paid bookings.</w:t>
      </w:r>
    </w:p>
    <w:p w14:paraId="4AE295E5" w14:textId="77777777" w:rsidR="001D4E95" w:rsidRDefault="00000000">
      <w:pPr>
        <w:pStyle w:val="Heading1"/>
      </w:pPr>
      <w:r>
        <w:t>21. Operational SOPs</w:t>
      </w:r>
    </w:p>
    <w:p w14:paraId="719D4C7A" w14:textId="77777777" w:rsidR="001D4E95" w:rsidRDefault="00000000">
      <w:pPr>
        <w:pStyle w:val="Heading2"/>
      </w:pPr>
      <w:r>
        <w:t>21.1 New booking</w:t>
      </w:r>
    </w:p>
    <w:p w14:paraId="3A8BDFCE" w14:textId="77777777" w:rsidR="001D4E95" w:rsidRDefault="00000000">
      <w:pPr>
        <w:pStyle w:val="ListBullet"/>
        <w:spacing w:after="20" w:line="264" w:lineRule="auto"/>
      </w:pPr>
      <w:r>
        <w:t>Check payment_status first.</w:t>
      </w:r>
    </w:p>
    <w:p w14:paraId="2315A280" w14:textId="77777777" w:rsidR="001D4E95" w:rsidRDefault="00000000">
      <w:pPr>
        <w:pStyle w:val="ListBullet"/>
        <w:spacing w:after="20" w:line="264" w:lineRule="auto"/>
      </w:pPr>
      <w:r>
        <w:t>If payment is pending, wait for success or expiry.</w:t>
      </w:r>
    </w:p>
    <w:p w14:paraId="1007D8FA" w14:textId="77777777" w:rsidR="001D4E95" w:rsidRDefault="00000000">
      <w:pPr>
        <w:pStyle w:val="ListBullet"/>
        <w:spacing w:after="20" w:line="264" w:lineRule="auto"/>
      </w:pPr>
      <w:r>
        <w:t>If payment is paid, move the case into admin confirmation.</w:t>
      </w:r>
    </w:p>
    <w:p w14:paraId="181BA572" w14:textId="77777777" w:rsidR="001D4E95" w:rsidRDefault="00000000">
      <w:pPr>
        <w:pStyle w:val="ListBullet"/>
        <w:spacing w:after="20" w:line="264" w:lineRule="auto"/>
      </w:pPr>
      <w:r>
        <w:t>Assign owner and confirm the final time.</w:t>
      </w:r>
    </w:p>
    <w:p w14:paraId="77A6C9D9" w14:textId="77777777" w:rsidR="001D4E95" w:rsidRDefault="00000000">
      <w:pPr>
        <w:pStyle w:val="Heading2"/>
      </w:pPr>
      <w:r>
        <w:t>21.2 Incident-driven booking</w:t>
      </w:r>
    </w:p>
    <w:p w14:paraId="549A75F4" w14:textId="77777777" w:rsidR="001D4E95" w:rsidRDefault="00000000">
      <w:pPr>
        <w:pStyle w:val="ListBullet"/>
        <w:spacing w:after="20" w:line="264" w:lineRule="auto"/>
      </w:pPr>
      <w:r>
        <w:t>Use source_incident_id to understand urgency.</w:t>
      </w:r>
    </w:p>
    <w:p w14:paraId="44ABEFAD" w14:textId="77777777" w:rsidR="001D4E95" w:rsidRDefault="00000000">
      <w:pPr>
        <w:pStyle w:val="ListBullet"/>
        <w:spacing w:after="20" w:line="264" w:lineRule="auto"/>
      </w:pPr>
      <w:r>
        <w:t>Prioritize high-severity bookings.</w:t>
      </w:r>
    </w:p>
    <w:p w14:paraId="1316981E" w14:textId="77777777" w:rsidR="001D4E95" w:rsidRDefault="00000000">
      <w:pPr>
        <w:pStyle w:val="ListBullet"/>
        <w:spacing w:after="20" w:line="264" w:lineRule="auto"/>
      </w:pPr>
      <w:r>
        <w:t>Confirm quickly after payment where an emergency package is involved.</w:t>
      </w:r>
    </w:p>
    <w:p w14:paraId="64D66953" w14:textId="77777777" w:rsidR="001D4E95" w:rsidRDefault="00000000">
      <w:pPr>
        <w:pStyle w:val="ListBullet"/>
        <w:spacing w:after="20" w:line="264" w:lineRule="auto"/>
      </w:pPr>
      <w:r>
        <w:t>Link outcome and report back to the incident if applicable.</w:t>
      </w:r>
    </w:p>
    <w:p w14:paraId="1093785C" w14:textId="77777777" w:rsidR="001D4E95" w:rsidRDefault="00000000">
      <w:pPr>
        <w:pStyle w:val="Heading2"/>
      </w:pPr>
      <w:r>
        <w:t>21.3 Completion</w:t>
      </w:r>
    </w:p>
    <w:p w14:paraId="047D27C9" w14:textId="77777777" w:rsidR="001D4E95" w:rsidRDefault="00000000">
      <w:pPr>
        <w:pStyle w:val="ListBullet"/>
        <w:spacing w:after="20" w:line="264" w:lineRule="auto"/>
      </w:pPr>
      <w:r>
        <w:t>Mark booking completed after the session.</w:t>
      </w:r>
    </w:p>
    <w:p w14:paraId="506BECA3" w14:textId="77777777" w:rsidR="001D4E95" w:rsidRDefault="00000000">
      <w:pPr>
        <w:pStyle w:val="ListBullet"/>
        <w:spacing w:after="20" w:line="264" w:lineRule="auto"/>
      </w:pPr>
      <w:r>
        <w:t>Link or generate a report.</w:t>
      </w:r>
    </w:p>
    <w:p w14:paraId="5761FFE8" w14:textId="77777777" w:rsidR="001D4E95" w:rsidRDefault="00000000">
      <w:pPr>
        <w:pStyle w:val="ListBullet"/>
        <w:spacing w:after="20" w:line="264" w:lineRule="auto"/>
      </w:pPr>
      <w:r>
        <w:t>Update notes and timeline.</w:t>
      </w:r>
    </w:p>
    <w:p w14:paraId="65A34730" w14:textId="77777777" w:rsidR="001D4E95" w:rsidRDefault="00000000">
      <w:pPr>
        <w:pStyle w:val="ListBullet"/>
        <w:spacing w:after="20" w:line="264" w:lineRule="auto"/>
      </w:pPr>
      <w:r>
        <w:t>Optionally trigger follow-up or upsell.</w:t>
      </w:r>
    </w:p>
    <w:p w14:paraId="43EEE975" w14:textId="77777777" w:rsidR="001D4E95" w:rsidRDefault="00000000">
      <w:pPr>
        <w:pStyle w:val="Heading1"/>
      </w:pPr>
      <w:r>
        <w:t>22. Security, integrity, and policy guardrails</w:t>
      </w:r>
    </w:p>
    <w:p w14:paraId="3F7F125C" w14:textId="77777777" w:rsidR="001D4E95" w:rsidRDefault="00000000">
      <w:pPr>
        <w:pStyle w:val="ListBullet"/>
        <w:spacing w:after="20" w:line="264" w:lineRule="auto"/>
      </w:pPr>
      <w:r>
        <w:t>Do not confirm paid-only packages before payment succeeds unless a controlled override path exists.</w:t>
      </w:r>
    </w:p>
    <w:p w14:paraId="08F019A2" w14:textId="77777777" w:rsidR="001D4E95" w:rsidRDefault="00000000">
      <w:pPr>
        <w:pStyle w:val="ListBullet"/>
        <w:spacing w:after="20" w:line="264" w:lineRule="auto"/>
      </w:pPr>
      <w:r>
        <w:t>Do not overwrite old payment orders on retry.</w:t>
      </w:r>
    </w:p>
    <w:p w14:paraId="7E1416E4" w14:textId="77777777" w:rsidR="001D4E95" w:rsidRDefault="00000000">
      <w:pPr>
        <w:pStyle w:val="ListBullet"/>
        <w:spacing w:after="20" w:line="264" w:lineRule="auto"/>
      </w:pPr>
      <w:r>
        <w:t>Do not expose booking detail, payment data, or reports across family boundaries.</w:t>
      </w:r>
    </w:p>
    <w:p w14:paraId="63BF2E20" w14:textId="77777777" w:rsidR="001D4E95" w:rsidRDefault="00000000">
      <w:pPr>
        <w:pStyle w:val="ListBullet"/>
        <w:spacing w:after="20" w:line="264" w:lineRule="auto"/>
      </w:pPr>
      <w:r>
        <w:t>Do not lose package pricing history when packages change later.</w:t>
      </w:r>
    </w:p>
    <w:p w14:paraId="385960DC" w14:textId="77777777" w:rsidR="001D4E95" w:rsidRDefault="00000000">
      <w:pPr>
        <w:pStyle w:val="ListBullet"/>
        <w:spacing w:after="20" w:line="264" w:lineRule="auto"/>
      </w:pPr>
      <w:r>
        <w:t>Do not process the same webhook twice.</w:t>
      </w:r>
    </w:p>
    <w:p w14:paraId="57E5AC97" w14:textId="77777777" w:rsidR="001D4E95" w:rsidRDefault="00000000">
      <w:pPr>
        <w:pStyle w:val="Heading1"/>
      </w:pPr>
      <w:r>
        <w:t>23. Minimum implementation checklist</w:t>
      </w:r>
    </w:p>
    <w:tbl>
      <w:tblPr>
        <w:tblStyle w:val="TableGrid"/>
        <w:tblW w:w="0" w:type="auto"/>
        <w:jc w:val="center"/>
        <w:tblLook w:val="04A0" w:firstRow="1" w:lastRow="0" w:firstColumn="1" w:lastColumn="0" w:noHBand="0" w:noVBand="1"/>
      </w:tblPr>
      <w:tblGrid>
        <w:gridCol w:w="3312"/>
        <w:gridCol w:w="3312"/>
        <w:gridCol w:w="3312"/>
      </w:tblGrid>
      <w:tr w:rsidR="001D4E95" w14:paraId="65E5D76F" w14:textId="77777777">
        <w:trPr>
          <w:jc w:val="center"/>
        </w:trPr>
        <w:tc>
          <w:tcPr>
            <w:tcW w:w="3312" w:type="dxa"/>
            <w:shd w:val="clear" w:color="auto" w:fill="DCE6F7"/>
            <w:tcMar>
              <w:top w:w="70" w:type="dxa"/>
              <w:left w:w="90" w:type="dxa"/>
              <w:bottom w:w="70" w:type="dxa"/>
              <w:right w:w="90" w:type="dxa"/>
            </w:tcMar>
            <w:vAlign w:val="center"/>
          </w:tcPr>
          <w:p w14:paraId="211B0070" w14:textId="77777777" w:rsidR="001D4E95" w:rsidRDefault="00000000">
            <w:pPr>
              <w:spacing w:before="20" w:after="20" w:line="264" w:lineRule="auto"/>
            </w:pPr>
            <w:r>
              <w:rPr>
                <w:b/>
                <w:color w:val="1E293B"/>
                <w:sz w:val="19"/>
              </w:rPr>
              <w:t>Capability</w:t>
            </w:r>
          </w:p>
        </w:tc>
        <w:tc>
          <w:tcPr>
            <w:tcW w:w="3312" w:type="dxa"/>
            <w:shd w:val="clear" w:color="auto" w:fill="DCE6F7"/>
            <w:tcMar>
              <w:top w:w="70" w:type="dxa"/>
              <w:left w:w="90" w:type="dxa"/>
              <w:bottom w:w="70" w:type="dxa"/>
              <w:right w:w="90" w:type="dxa"/>
            </w:tcMar>
            <w:vAlign w:val="center"/>
          </w:tcPr>
          <w:p w14:paraId="23EC8B87" w14:textId="77777777" w:rsidR="001D4E95" w:rsidRDefault="00000000">
            <w:pPr>
              <w:spacing w:before="20" w:after="20" w:line="264" w:lineRule="auto"/>
            </w:pPr>
            <w:r>
              <w:rPr>
                <w:b/>
                <w:color w:val="1E293B"/>
                <w:sz w:val="19"/>
              </w:rPr>
              <w:t>Minimum expectation</w:t>
            </w:r>
          </w:p>
        </w:tc>
        <w:tc>
          <w:tcPr>
            <w:tcW w:w="3312" w:type="dxa"/>
            <w:shd w:val="clear" w:color="auto" w:fill="DCE6F7"/>
            <w:tcMar>
              <w:top w:w="70" w:type="dxa"/>
              <w:left w:w="90" w:type="dxa"/>
              <w:bottom w:w="70" w:type="dxa"/>
              <w:right w:w="90" w:type="dxa"/>
            </w:tcMar>
            <w:vAlign w:val="center"/>
          </w:tcPr>
          <w:p w14:paraId="44B16E6B" w14:textId="77777777" w:rsidR="001D4E95" w:rsidRDefault="00000000">
            <w:pPr>
              <w:spacing w:before="20" w:after="20" w:line="264" w:lineRule="auto"/>
            </w:pPr>
            <w:r>
              <w:rPr>
                <w:b/>
                <w:color w:val="1E293B"/>
                <w:sz w:val="19"/>
              </w:rPr>
              <w:t>Why it matters</w:t>
            </w:r>
          </w:p>
        </w:tc>
      </w:tr>
      <w:tr w:rsidR="001D4E95" w14:paraId="5C3D2816" w14:textId="77777777">
        <w:trPr>
          <w:jc w:val="center"/>
        </w:trPr>
        <w:tc>
          <w:tcPr>
            <w:tcW w:w="3312" w:type="dxa"/>
            <w:tcMar>
              <w:top w:w="70" w:type="dxa"/>
              <w:left w:w="90" w:type="dxa"/>
              <w:bottom w:w="70" w:type="dxa"/>
              <w:right w:w="90" w:type="dxa"/>
            </w:tcMar>
            <w:vAlign w:val="center"/>
          </w:tcPr>
          <w:p w14:paraId="3D86B1FD" w14:textId="77777777" w:rsidR="001D4E95" w:rsidRDefault="00000000">
            <w:pPr>
              <w:spacing w:before="20" w:after="20" w:line="264" w:lineRule="auto"/>
            </w:pPr>
            <w:r>
              <w:rPr>
                <w:sz w:val="19"/>
              </w:rPr>
              <w:t>Separate BookingStatus and PaymentStatus</w:t>
            </w:r>
          </w:p>
        </w:tc>
        <w:tc>
          <w:tcPr>
            <w:tcW w:w="3312" w:type="dxa"/>
            <w:tcMar>
              <w:top w:w="70" w:type="dxa"/>
              <w:left w:w="90" w:type="dxa"/>
              <w:bottom w:w="70" w:type="dxa"/>
              <w:right w:w="90" w:type="dxa"/>
            </w:tcMar>
            <w:vAlign w:val="center"/>
          </w:tcPr>
          <w:p w14:paraId="736709A1" w14:textId="77777777" w:rsidR="001D4E95" w:rsidRDefault="00000000">
            <w:pPr>
              <w:spacing w:before="20" w:after="20" w:line="264" w:lineRule="auto"/>
            </w:pPr>
            <w:r>
              <w:rPr>
                <w:sz w:val="19"/>
              </w:rPr>
              <w:t>Implemented</w:t>
            </w:r>
          </w:p>
        </w:tc>
        <w:tc>
          <w:tcPr>
            <w:tcW w:w="3312" w:type="dxa"/>
            <w:tcMar>
              <w:top w:w="70" w:type="dxa"/>
              <w:left w:w="90" w:type="dxa"/>
              <w:bottom w:w="70" w:type="dxa"/>
              <w:right w:w="90" w:type="dxa"/>
            </w:tcMar>
            <w:vAlign w:val="center"/>
          </w:tcPr>
          <w:p w14:paraId="52E953B5" w14:textId="77777777" w:rsidR="001D4E95" w:rsidRDefault="00000000">
            <w:pPr>
              <w:spacing w:before="20" w:after="20" w:line="264" w:lineRule="auto"/>
            </w:pPr>
            <w:r>
              <w:rPr>
                <w:sz w:val="19"/>
              </w:rPr>
              <w:t>Prevents business and money state collisions</w:t>
            </w:r>
          </w:p>
        </w:tc>
      </w:tr>
      <w:tr w:rsidR="001D4E95" w14:paraId="3C2D33B1" w14:textId="77777777">
        <w:trPr>
          <w:jc w:val="center"/>
        </w:trPr>
        <w:tc>
          <w:tcPr>
            <w:tcW w:w="3312" w:type="dxa"/>
            <w:tcMar>
              <w:top w:w="70" w:type="dxa"/>
              <w:left w:w="90" w:type="dxa"/>
              <w:bottom w:w="70" w:type="dxa"/>
              <w:right w:w="90" w:type="dxa"/>
            </w:tcMar>
            <w:vAlign w:val="center"/>
          </w:tcPr>
          <w:p w14:paraId="3137ABF6" w14:textId="77777777" w:rsidR="001D4E95" w:rsidRDefault="00000000">
            <w:pPr>
              <w:spacing w:before="20" w:after="20" w:line="264" w:lineRule="auto"/>
            </w:pPr>
            <w:r>
              <w:rPr>
                <w:sz w:val="19"/>
              </w:rPr>
              <w:t>PaymentOrder table</w:t>
            </w:r>
          </w:p>
        </w:tc>
        <w:tc>
          <w:tcPr>
            <w:tcW w:w="3312" w:type="dxa"/>
            <w:tcMar>
              <w:top w:w="70" w:type="dxa"/>
              <w:left w:w="90" w:type="dxa"/>
              <w:bottom w:w="70" w:type="dxa"/>
              <w:right w:w="90" w:type="dxa"/>
            </w:tcMar>
            <w:vAlign w:val="center"/>
          </w:tcPr>
          <w:p w14:paraId="3FCCB949" w14:textId="77777777" w:rsidR="001D4E95" w:rsidRDefault="00000000">
            <w:pPr>
              <w:spacing w:before="20" w:after="20" w:line="264" w:lineRule="auto"/>
            </w:pPr>
            <w:r>
              <w:rPr>
                <w:sz w:val="19"/>
              </w:rPr>
              <w:t>Implemented</w:t>
            </w:r>
          </w:p>
        </w:tc>
        <w:tc>
          <w:tcPr>
            <w:tcW w:w="3312" w:type="dxa"/>
            <w:tcMar>
              <w:top w:w="70" w:type="dxa"/>
              <w:left w:w="90" w:type="dxa"/>
              <w:bottom w:w="70" w:type="dxa"/>
              <w:right w:w="90" w:type="dxa"/>
            </w:tcMar>
            <w:vAlign w:val="center"/>
          </w:tcPr>
          <w:p w14:paraId="2BECF2D9" w14:textId="77777777" w:rsidR="001D4E95" w:rsidRDefault="00000000">
            <w:pPr>
              <w:spacing w:before="20" w:after="20" w:line="264" w:lineRule="auto"/>
            </w:pPr>
            <w:r>
              <w:rPr>
                <w:sz w:val="19"/>
              </w:rPr>
              <w:t>Supports retries, expiry, and reconciliation</w:t>
            </w:r>
          </w:p>
        </w:tc>
      </w:tr>
      <w:tr w:rsidR="001D4E95" w14:paraId="451E47CD" w14:textId="77777777">
        <w:trPr>
          <w:jc w:val="center"/>
        </w:trPr>
        <w:tc>
          <w:tcPr>
            <w:tcW w:w="3312" w:type="dxa"/>
            <w:tcMar>
              <w:top w:w="70" w:type="dxa"/>
              <w:left w:w="90" w:type="dxa"/>
              <w:bottom w:w="70" w:type="dxa"/>
              <w:right w:w="90" w:type="dxa"/>
            </w:tcMar>
            <w:vAlign w:val="center"/>
          </w:tcPr>
          <w:p w14:paraId="2D24E45E" w14:textId="77777777" w:rsidR="001D4E95" w:rsidRDefault="00000000">
            <w:pPr>
              <w:spacing w:before="20" w:after="20" w:line="264" w:lineRule="auto"/>
            </w:pPr>
            <w:r>
              <w:rPr>
                <w:sz w:val="19"/>
              </w:rPr>
              <w:t>Package snapshot</w:t>
            </w:r>
          </w:p>
        </w:tc>
        <w:tc>
          <w:tcPr>
            <w:tcW w:w="3312" w:type="dxa"/>
            <w:tcMar>
              <w:top w:w="70" w:type="dxa"/>
              <w:left w:w="90" w:type="dxa"/>
              <w:bottom w:w="70" w:type="dxa"/>
              <w:right w:w="90" w:type="dxa"/>
            </w:tcMar>
            <w:vAlign w:val="center"/>
          </w:tcPr>
          <w:p w14:paraId="7B59C688" w14:textId="77777777" w:rsidR="001D4E95" w:rsidRDefault="00000000">
            <w:pPr>
              <w:spacing w:before="20" w:after="20" w:line="264" w:lineRule="auto"/>
            </w:pPr>
            <w:r>
              <w:rPr>
                <w:sz w:val="19"/>
              </w:rPr>
              <w:t>Implemented</w:t>
            </w:r>
          </w:p>
        </w:tc>
        <w:tc>
          <w:tcPr>
            <w:tcW w:w="3312" w:type="dxa"/>
            <w:tcMar>
              <w:top w:w="70" w:type="dxa"/>
              <w:left w:w="90" w:type="dxa"/>
              <w:bottom w:w="70" w:type="dxa"/>
              <w:right w:w="90" w:type="dxa"/>
            </w:tcMar>
            <w:vAlign w:val="center"/>
          </w:tcPr>
          <w:p w14:paraId="3E224E2F" w14:textId="77777777" w:rsidR="001D4E95" w:rsidRDefault="00000000">
            <w:pPr>
              <w:spacing w:before="20" w:after="20" w:line="264" w:lineRule="auto"/>
            </w:pPr>
            <w:r>
              <w:rPr>
                <w:sz w:val="19"/>
              </w:rPr>
              <w:t>Preserves history</w:t>
            </w:r>
          </w:p>
        </w:tc>
      </w:tr>
      <w:tr w:rsidR="001D4E95" w14:paraId="6E074134" w14:textId="77777777">
        <w:trPr>
          <w:jc w:val="center"/>
        </w:trPr>
        <w:tc>
          <w:tcPr>
            <w:tcW w:w="3312" w:type="dxa"/>
            <w:tcMar>
              <w:top w:w="70" w:type="dxa"/>
              <w:left w:w="90" w:type="dxa"/>
              <w:bottom w:w="70" w:type="dxa"/>
              <w:right w:w="90" w:type="dxa"/>
            </w:tcMar>
            <w:vAlign w:val="center"/>
          </w:tcPr>
          <w:p w14:paraId="35B55E70" w14:textId="77777777" w:rsidR="001D4E95" w:rsidRDefault="00000000">
            <w:pPr>
              <w:spacing w:before="20" w:after="20" w:line="264" w:lineRule="auto"/>
            </w:pPr>
            <w:r>
              <w:rPr>
                <w:sz w:val="19"/>
              </w:rPr>
              <w:t>Booking source and linked context</w:t>
            </w:r>
          </w:p>
        </w:tc>
        <w:tc>
          <w:tcPr>
            <w:tcW w:w="3312" w:type="dxa"/>
            <w:tcMar>
              <w:top w:w="70" w:type="dxa"/>
              <w:left w:w="90" w:type="dxa"/>
              <w:bottom w:w="70" w:type="dxa"/>
              <w:right w:w="90" w:type="dxa"/>
            </w:tcMar>
            <w:vAlign w:val="center"/>
          </w:tcPr>
          <w:p w14:paraId="09F4B5CC" w14:textId="77777777" w:rsidR="001D4E95" w:rsidRDefault="00000000">
            <w:pPr>
              <w:spacing w:before="20" w:after="20" w:line="264" w:lineRule="auto"/>
            </w:pPr>
            <w:r>
              <w:rPr>
                <w:sz w:val="19"/>
              </w:rPr>
              <w:t>Implemented</w:t>
            </w:r>
          </w:p>
        </w:tc>
        <w:tc>
          <w:tcPr>
            <w:tcW w:w="3312" w:type="dxa"/>
            <w:tcMar>
              <w:top w:w="70" w:type="dxa"/>
              <w:left w:w="90" w:type="dxa"/>
              <w:bottom w:w="70" w:type="dxa"/>
              <w:right w:w="90" w:type="dxa"/>
            </w:tcMar>
            <w:vAlign w:val="center"/>
          </w:tcPr>
          <w:p w14:paraId="0BEF150D" w14:textId="77777777" w:rsidR="001D4E95" w:rsidRDefault="00000000">
            <w:pPr>
              <w:spacing w:before="20" w:after="20" w:line="264" w:lineRule="auto"/>
            </w:pPr>
            <w:r>
              <w:rPr>
                <w:sz w:val="19"/>
              </w:rPr>
              <w:t>Improves conversion analysis and operator context</w:t>
            </w:r>
          </w:p>
        </w:tc>
      </w:tr>
      <w:tr w:rsidR="001D4E95" w14:paraId="1787A6D1" w14:textId="77777777">
        <w:trPr>
          <w:jc w:val="center"/>
        </w:trPr>
        <w:tc>
          <w:tcPr>
            <w:tcW w:w="3312" w:type="dxa"/>
            <w:tcMar>
              <w:top w:w="70" w:type="dxa"/>
              <w:left w:w="90" w:type="dxa"/>
              <w:bottom w:w="70" w:type="dxa"/>
              <w:right w:w="90" w:type="dxa"/>
            </w:tcMar>
            <w:vAlign w:val="center"/>
          </w:tcPr>
          <w:p w14:paraId="275D4B8C" w14:textId="77777777" w:rsidR="001D4E95" w:rsidRDefault="00000000">
            <w:pPr>
              <w:spacing w:before="20" w:after="20" w:line="264" w:lineRule="auto"/>
            </w:pPr>
            <w:r>
              <w:rPr>
                <w:sz w:val="19"/>
              </w:rPr>
              <w:lastRenderedPageBreak/>
              <w:t>Webhook verification + idempotency</w:t>
            </w:r>
          </w:p>
        </w:tc>
        <w:tc>
          <w:tcPr>
            <w:tcW w:w="3312" w:type="dxa"/>
            <w:tcMar>
              <w:top w:w="70" w:type="dxa"/>
              <w:left w:w="90" w:type="dxa"/>
              <w:bottom w:w="70" w:type="dxa"/>
              <w:right w:w="90" w:type="dxa"/>
            </w:tcMar>
            <w:vAlign w:val="center"/>
          </w:tcPr>
          <w:p w14:paraId="412803AA" w14:textId="77777777" w:rsidR="001D4E95" w:rsidRDefault="00000000">
            <w:pPr>
              <w:spacing w:before="20" w:after="20" w:line="264" w:lineRule="auto"/>
            </w:pPr>
            <w:r>
              <w:rPr>
                <w:sz w:val="19"/>
              </w:rPr>
              <w:t>Implemented</w:t>
            </w:r>
          </w:p>
        </w:tc>
        <w:tc>
          <w:tcPr>
            <w:tcW w:w="3312" w:type="dxa"/>
            <w:tcMar>
              <w:top w:w="70" w:type="dxa"/>
              <w:left w:w="90" w:type="dxa"/>
              <w:bottom w:w="70" w:type="dxa"/>
              <w:right w:w="90" w:type="dxa"/>
            </w:tcMar>
            <w:vAlign w:val="center"/>
          </w:tcPr>
          <w:p w14:paraId="37216760" w14:textId="77777777" w:rsidR="001D4E95" w:rsidRDefault="00000000">
            <w:pPr>
              <w:spacing w:before="20" w:after="20" w:line="264" w:lineRule="auto"/>
            </w:pPr>
            <w:r>
              <w:rPr>
                <w:sz w:val="19"/>
              </w:rPr>
              <w:t>Protects financial integrity</w:t>
            </w:r>
          </w:p>
        </w:tc>
      </w:tr>
      <w:tr w:rsidR="001D4E95" w14:paraId="1564C3AD" w14:textId="77777777">
        <w:trPr>
          <w:jc w:val="center"/>
        </w:trPr>
        <w:tc>
          <w:tcPr>
            <w:tcW w:w="3312" w:type="dxa"/>
            <w:tcMar>
              <w:top w:w="70" w:type="dxa"/>
              <w:left w:w="90" w:type="dxa"/>
              <w:bottom w:w="70" w:type="dxa"/>
              <w:right w:w="90" w:type="dxa"/>
            </w:tcMar>
            <w:vAlign w:val="center"/>
          </w:tcPr>
          <w:p w14:paraId="4A176AB4" w14:textId="77777777" w:rsidR="001D4E95" w:rsidRDefault="00000000">
            <w:pPr>
              <w:spacing w:before="20" w:after="20" w:line="264" w:lineRule="auto"/>
            </w:pPr>
            <w:r>
              <w:rPr>
                <w:sz w:val="19"/>
              </w:rPr>
              <w:t>Retry payment</w:t>
            </w:r>
          </w:p>
        </w:tc>
        <w:tc>
          <w:tcPr>
            <w:tcW w:w="3312" w:type="dxa"/>
            <w:tcMar>
              <w:top w:w="70" w:type="dxa"/>
              <w:left w:w="90" w:type="dxa"/>
              <w:bottom w:w="70" w:type="dxa"/>
              <w:right w:w="90" w:type="dxa"/>
            </w:tcMar>
            <w:vAlign w:val="center"/>
          </w:tcPr>
          <w:p w14:paraId="7F655FDE" w14:textId="77777777" w:rsidR="001D4E95" w:rsidRDefault="00000000">
            <w:pPr>
              <w:spacing w:before="20" w:after="20" w:line="264" w:lineRule="auto"/>
            </w:pPr>
            <w:r>
              <w:rPr>
                <w:sz w:val="19"/>
              </w:rPr>
              <w:t>Implemented</w:t>
            </w:r>
          </w:p>
        </w:tc>
        <w:tc>
          <w:tcPr>
            <w:tcW w:w="3312" w:type="dxa"/>
            <w:tcMar>
              <w:top w:w="70" w:type="dxa"/>
              <w:left w:w="90" w:type="dxa"/>
              <w:bottom w:w="70" w:type="dxa"/>
              <w:right w:w="90" w:type="dxa"/>
            </w:tcMar>
            <w:vAlign w:val="center"/>
          </w:tcPr>
          <w:p w14:paraId="6F1BB7BD" w14:textId="77777777" w:rsidR="001D4E95" w:rsidRDefault="00000000">
            <w:pPr>
              <w:spacing w:before="20" w:after="20" w:line="264" w:lineRule="auto"/>
            </w:pPr>
            <w:r>
              <w:rPr>
                <w:sz w:val="19"/>
              </w:rPr>
              <w:t>Recovers failed attempts cleanly</w:t>
            </w:r>
          </w:p>
        </w:tc>
      </w:tr>
      <w:tr w:rsidR="001D4E95" w14:paraId="066E3126" w14:textId="77777777">
        <w:trPr>
          <w:jc w:val="center"/>
        </w:trPr>
        <w:tc>
          <w:tcPr>
            <w:tcW w:w="3312" w:type="dxa"/>
            <w:tcMar>
              <w:top w:w="70" w:type="dxa"/>
              <w:left w:w="90" w:type="dxa"/>
              <w:bottom w:w="70" w:type="dxa"/>
              <w:right w:w="90" w:type="dxa"/>
            </w:tcMar>
            <w:vAlign w:val="center"/>
          </w:tcPr>
          <w:p w14:paraId="55B37A9F" w14:textId="77777777" w:rsidR="001D4E95" w:rsidRDefault="00000000">
            <w:pPr>
              <w:spacing w:before="20" w:after="20" w:line="264" w:lineRule="auto"/>
            </w:pPr>
            <w:r>
              <w:rPr>
                <w:sz w:val="19"/>
              </w:rPr>
              <w:t>Admin queue filters</w:t>
            </w:r>
          </w:p>
        </w:tc>
        <w:tc>
          <w:tcPr>
            <w:tcW w:w="3312" w:type="dxa"/>
            <w:tcMar>
              <w:top w:w="70" w:type="dxa"/>
              <w:left w:w="90" w:type="dxa"/>
              <w:bottom w:w="70" w:type="dxa"/>
              <w:right w:w="90" w:type="dxa"/>
            </w:tcMar>
            <w:vAlign w:val="center"/>
          </w:tcPr>
          <w:p w14:paraId="6173F722" w14:textId="77777777" w:rsidR="001D4E95" w:rsidRDefault="00000000">
            <w:pPr>
              <w:spacing w:before="20" w:after="20" w:line="264" w:lineRule="auto"/>
            </w:pPr>
            <w:r>
              <w:rPr>
                <w:sz w:val="19"/>
              </w:rPr>
              <w:t>Implemented</w:t>
            </w:r>
          </w:p>
        </w:tc>
        <w:tc>
          <w:tcPr>
            <w:tcW w:w="3312" w:type="dxa"/>
            <w:tcMar>
              <w:top w:w="70" w:type="dxa"/>
              <w:left w:w="90" w:type="dxa"/>
              <w:bottom w:w="70" w:type="dxa"/>
              <w:right w:w="90" w:type="dxa"/>
            </w:tcMar>
            <w:vAlign w:val="center"/>
          </w:tcPr>
          <w:p w14:paraId="38DCB73B" w14:textId="77777777" w:rsidR="001D4E95" w:rsidRDefault="00000000">
            <w:pPr>
              <w:spacing w:before="20" w:after="20" w:line="264" w:lineRule="auto"/>
            </w:pPr>
            <w:r>
              <w:rPr>
                <w:sz w:val="19"/>
              </w:rPr>
              <w:t>Makes operations usable</w:t>
            </w:r>
          </w:p>
        </w:tc>
      </w:tr>
      <w:tr w:rsidR="001D4E95" w14:paraId="1EAD4CD5" w14:textId="77777777">
        <w:trPr>
          <w:jc w:val="center"/>
        </w:trPr>
        <w:tc>
          <w:tcPr>
            <w:tcW w:w="3312" w:type="dxa"/>
            <w:tcMar>
              <w:top w:w="70" w:type="dxa"/>
              <w:left w:w="90" w:type="dxa"/>
              <w:bottom w:w="70" w:type="dxa"/>
              <w:right w:w="90" w:type="dxa"/>
            </w:tcMar>
            <w:vAlign w:val="center"/>
          </w:tcPr>
          <w:p w14:paraId="4C6022B2" w14:textId="77777777" w:rsidR="001D4E95" w:rsidRDefault="00000000">
            <w:pPr>
              <w:spacing w:before="20" w:after="20" w:line="264" w:lineRule="auto"/>
            </w:pPr>
            <w:r>
              <w:rPr>
                <w:sz w:val="19"/>
              </w:rPr>
              <w:t>Notes / linked report / timeline</w:t>
            </w:r>
          </w:p>
        </w:tc>
        <w:tc>
          <w:tcPr>
            <w:tcW w:w="3312" w:type="dxa"/>
            <w:tcMar>
              <w:top w:w="70" w:type="dxa"/>
              <w:left w:w="90" w:type="dxa"/>
              <w:bottom w:w="70" w:type="dxa"/>
              <w:right w:w="90" w:type="dxa"/>
            </w:tcMar>
            <w:vAlign w:val="center"/>
          </w:tcPr>
          <w:p w14:paraId="1F1FE0BB" w14:textId="77777777" w:rsidR="001D4E95" w:rsidRDefault="00000000">
            <w:pPr>
              <w:spacing w:before="20" w:after="20" w:line="264" w:lineRule="auto"/>
            </w:pPr>
            <w:r>
              <w:rPr>
                <w:sz w:val="19"/>
              </w:rPr>
              <w:t>Implemented or planned</w:t>
            </w:r>
          </w:p>
        </w:tc>
        <w:tc>
          <w:tcPr>
            <w:tcW w:w="3312" w:type="dxa"/>
            <w:tcMar>
              <w:top w:w="70" w:type="dxa"/>
              <w:left w:w="90" w:type="dxa"/>
              <w:bottom w:w="70" w:type="dxa"/>
              <w:right w:w="90" w:type="dxa"/>
            </w:tcMar>
            <w:vAlign w:val="center"/>
          </w:tcPr>
          <w:p w14:paraId="24FD2626" w14:textId="77777777" w:rsidR="001D4E95" w:rsidRDefault="00000000">
            <w:pPr>
              <w:spacing w:before="20" w:after="20" w:line="264" w:lineRule="auto"/>
            </w:pPr>
            <w:r>
              <w:rPr>
                <w:sz w:val="19"/>
              </w:rPr>
              <w:t>Improves real service handling</w:t>
            </w:r>
          </w:p>
        </w:tc>
      </w:tr>
    </w:tbl>
    <w:p w14:paraId="796956BA" w14:textId="77777777" w:rsidR="001D4E95" w:rsidRDefault="00000000">
      <w:pPr>
        <w:pStyle w:val="Heading1"/>
      </w:pPr>
      <w:r>
        <w:t>24. Recommended tests</w:t>
      </w:r>
    </w:p>
    <w:p w14:paraId="5931051F" w14:textId="77777777" w:rsidR="001D4E95" w:rsidRDefault="00000000">
      <w:pPr>
        <w:pStyle w:val="ListBullet"/>
        <w:spacing w:after="20" w:line="264" w:lineRule="auto"/>
      </w:pPr>
      <w:r>
        <w:t>Direct booking success path</w:t>
      </w:r>
    </w:p>
    <w:p w14:paraId="489E5126" w14:textId="77777777" w:rsidR="001D4E95" w:rsidRDefault="00000000">
      <w:pPr>
        <w:pStyle w:val="ListBullet"/>
        <w:spacing w:after="20" w:line="264" w:lineRule="auto"/>
      </w:pPr>
      <w:r>
        <w:t>Incident-driven booking success path</w:t>
      </w:r>
    </w:p>
    <w:p w14:paraId="7C9C054E" w14:textId="77777777" w:rsidR="001D4E95" w:rsidRDefault="00000000">
      <w:pPr>
        <w:pStyle w:val="ListBullet"/>
        <w:spacing w:after="20" w:line="264" w:lineRule="auto"/>
      </w:pPr>
      <w:r>
        <w:t>Duplicate webhook path</w:t>
      </w:r>
    </w:p>
    <w:p w14:paraId="08846DC3" w14:textId="77777777" w:rsidR="001D4E95" w:rsidRDefault="00000000">
      <w:pPr>
        <w:pStyle w:val="ListBullet"/>
        <w:spacing w:after="20" w:line="264" w:lineRule="auto"/>
      </w:pPr>
      <w:r>
        <w:t>Failed payment then retry path</w:t>
      </w:r>
    </w:p>
    <w:p w14:paraId="5B737F05" w14:textId="77777777" w:rsidR="001D4E95" w:rsidRDefault="00000000">
      <w:pPr>
        <w:pStyle w:val="ListBullet"/>
        <w:spacing w:after="20" w:line="264" w:lineRule="auto"/>
      </w:pPr>
      <w:r>
        <w:t>Expired payment order path</w:t>
      </w:r>
    </w:p>
    <w:p w14:paraId="78DCD0F5" w14:textId="77777777" w:rsidR="001D4E95" w:rsidRDefault="00000000">
      <w:pPr>
        <w:pStyle w:val="ListBullet"/>
        <w:spacing w:after="20" w:line="264" w:lineRule="auto"/>
      </w:pPr>
      <w:r>
        <w:t>Admin queue filtering by both booking and payment status</w:t>
      </w:r>
    </w:p>
    <w:p w14:paraId="4A4947A8" w14:textId="77777777" w:rsidR="001D4E95" w:rsidRDefault="00000000">
      <w:pPr>
        <w:pStyle w:val="ListBullet"/>
        <w:spacing w:after="20" w:line="264" w:lineRule="auto"/>
      </w:pPr>
      <w:r>
        <w:t>Report and note linkage to the correct booking</w:t>
      </w:r>
    </w:p>
    <w:p w14:paraId="784ECD39" w14:textId="77777777" w:rsidR="001D4E95" w:rsidRDefault="00000000">
      <w:pPr>
        <w:pStyle w:val="Heading1"/>
      </w:pPr>
      <w:r>
        <w:t>25. Recommended next improvements</w:t>
      </w:r>
    </w:p>
    <w:p w14:paraId="0223F1B5" w14:textId="77777777" w:rsidR="001D4E95" w:rsidRDefault="00000000">
      <w:pPr>
        <w:pStyle w:val="ListBullet"/>
        <w:spacing w:after="20" w:line="264" w:lineRule="auto"/>
      </w:pPr>
      <w:r>
        <w:t>Deposit flow for larger services</w:t>
      </w:r>
    </w:p>
    <w:p w14:paraId="37FC52BE" w14:textId="77777777" w:rsidR="001D4E95" w:rsidRDefault="00000000">
      <w:pPr>
        <w:pStyle w:val="ListBullet"/>
        <w:spacing w:after="20" w:line="264" w:lineRule="auto"/>
      </w:pPr>
      <w:r>
        <w:t>Refund and partial refund operations</w:t>
      </w:r>
    </w:p>
    <w:p w14:paraId="65FF2062" w14:textId="77777777" w:rsidR="001D4E95" w:rsidRDefault="00000000">
      <w:pPr>
        <w:pStyle w:val="ListBullet"/>
        <w:spacing w:after="20" w:line="264" w:lineRule="auto"/>
      </w:pPr>
      <w:r>
        <w:t>Reschedule requests</w:t>
      </w:r>
    </w:p>
    <w:p w14:paraId="078A4CE3" w14:textId="77777777" w:rsidR="001D4E95" w:rsidRDefault="00000000">
      <w:pPr>
        <w:pStyle w:val="ListBullet"/>
        <w:spacing w:after="20" w:line="264" w:lineRule="auto"/>
      </w:pPr>
      <w:r>
        <w:t>Notification and reminder workflows</w:t>
      </w:r>
    </w:p>
    <w:p w14:paraId="5FB4488D" w14:textId="77777777" w:rsidR="001D4E95" w:rsidRDefault="00000000">
      <w:pPr>
        <w:pStyle w:val="ListBullet"/>
        <w:spacing w:after="20" w:line="264" w:lineRule="auto"/>
      </w:pPr>
      <w:r>
        <w:t>Receipt or invoice generation</w:t>
      </w:r>
    </w:p>
    <w:p w14:paraId="225029E2" w14:textId="77777777" w:rsidR="001D4E95" w:rsidRDefault="00000000">
      <w:pPr>
        <w:pStyle w:val="ListBullet"/>
        <w:spacing w:after="20" w:line="264" w:lineRule="auto"/>
      </w:pPr>
      <w:r>
        <w:t>Conversion analytics by booking source</w:t>
      </w:r>
    </w:p>
    <w:p w14:paraId="786382B6" w14:textId="77777777" w:rsidR="001D4E95" w:rsidRDefault="00000000">
      <w:pPr>
        <w:pStyle w:val="Heading1"/>
      </w:pPr>
      <w:r>
        <w:t>26. Final handoff summary</w:t>
      </w:r>
    </w:p>
    <w:p w14:paraId="1C9A887D" w14:textId="77777777" w:rsidR="001D4E95" w:rsidRDefault="00000000">
      <w:pPr>
        <w:spacing w:after="100" w:line="288" w:lineRule="auto"/>
      </w:pPr>
      <w:r>
        <w:t>If Booking and Payment are implemented according to this guide, SafeFamily has a service workflow that is capable of operating in pilot mode with real transactions and real admin handling.</w:t>
      </w:r>
    </w:p>
    <w:p w14:paraId="6F72ED5D" w14:textId="77777777" w:rsidR="001D4E95" w:rsidRDefault="00000000">
      <w:pPr>
        <w:spacing w:after="100" w:line="288" w:lineRule="auto"/>
      </w:pPr>
      <w:r>
        <w:t>The critical success criteria are clear statuses, safe payment tracking, idempotent webhook processing, package snapshots, linked context, a usable admin queue, and enough event visibility to understand what happened in every booking.</w:t>
      </w:r>
    </w:p>
    <w:p w14:paraId="2708ED57" w14:textId="77777777" w:rsidR="001D4E95" w:rsidRDefault="00000000">
      <w:pPr>
        <w:pStyle w:val="Heading1"/>
      </w:pPr>
      <w:r>
        <w:t>27. Payment flow diagrams</w:t>
      </w:r>
    </w:p>
    <w:p w14:paraId="1C85F34E" w14:textId="77777777" w:rsidR="001D4E95" w:rsidRDefault="00000000">
      <w:r>
        <w:t>This section adds implementation-ready representations of the Booking and Payment flow for documentation, engineering alignment, and future onboarding. The text flow is easier to read for operators and product reviewers. The Mermaid diagrams are suitable for copying into markdown docs, architecture notes, or internal wikis that support Mermaid rendering.</w:t>
      </w:r>
    </w:p>
    <w:p w14:paraId="59D3C2DD" w14:textId="77777777" w:rsidR="001D4E95" w:rsidRDefault="00000000">
      <w:pPr>
        <w:pStyle w:val="Heading2"/>
      </w:pPr>
      <w:r>
        <w:t>27.1 Payment flow diagram in text</w:t>
      </w:r>
    </w:p>
    <w:p w14:paraId="2BE775B9" w14:textId="77777777" w:rsidR="001D4E95" w:rsidRDefault="00000000">
      <w:pPr>
        <w:pStyle w:val="Heading3"/>
      </w:pPr>
      <w:r>
        <w:t>Direct booking flow</w:t>
      </w:r>
    </w:p>
    <w:p w14:paraId="699C0116" w14:textId="77777777" w:rsidR="001D4E95" w:rsidRDefault="00000000">
      <w:pPr>
        <w:shd w:val="clear" w:color="auto" w:fill="F6F8FA"/>
        <w:spacing w:before="80" w:after="80"/>
        <w:ind w:left="288" w:right="288"/>
      </w:pPr>
      <w:r>
        <w:rPr>
          <w:rFonts w:ascii="Courier New" w:eastAsia="Courier New" w:hAnsi="Courier New"/>
          <w:sz w:val="17"/>
        </w:rPr>
        <w:t>User</w:t>
      </w:r>
    </w:p>
    <w:p w14:paraId="20E2A2C1" w14:textId="77777777" w:rsidR="001D4E95" w:rsidRDefault="00000000">
      <w:pPr>
        <w:shd w:val="clear" w:color="auto" w:fill="F6F8FA"/>
        <w:spacing w:before="80" w:after="80"/>
        <w:ind w:left="288" w:right="288"/>
      </w:pPr>
      <w:r>
        <w:rPr>
          <w:rFonts w:ascii="Courier New" w:eastAsia="Courier New" w:hAnsi="Courier New"/>
          <w:sz w:val="17"/>
        </w:rPr>
        <w:t xml:space="preserve">  -&gt; selects package</w:t>
      </w:r>
    </w:p>
    <w:p w14:paraId="318A7FF6" w14:textId="77777777" w:rsidR="001D4E95" w:rsidRDefault="00000000">
      <w:pPr>
        <w:shd w:val="clear" w:color="auto" w:fill="F6F8FA"/>
        <w:spacing w:before="80" w:after="80"/>
        <w:ind w:left="288" w:right="288"/>
      </w:pPr>
      <w:r>
        <w:rPr>
          <w:rFonts w:ascii="Courier New" w:eastAsia="Courier New" w:hAnsi="Courier New"/>
          <w:sz w:val="17"/>
        </w:rPr>
        <w:lastRenderedPageBreak/>
        <w:t xml:space="preserve">  -&gt; submits booking form</w:t>
      </w:r>
    </w:p>
    <w:p w14:paraId="295BBC89" w14:textId="77777777" w:rsidR="001D4E95" w:rsidRDefault="001D4E95">
      <w:pPr>
        <w:shd w:val="clear" w:color="auto" w:fill="F6F8FA"/>
        <w:spacing w:before="80" w:after="80"/>
        <w:ind w:left="288" w:right="288"/>
      </w:pPr>
    </w:p>
    <w:p w14:paraId="3F5CA824" w14:textId="77777777" w:rsidR="001D4E95" w:rsidRDefault="00000000">
      <w:pPr>
        <w:shd w:val="clear" w:color="auto" w:fill="F6F8FA"/>
        <w:spacing w:before="80" w:after="80"/>
        <w:ind w:left="288" w:right="288"/>
      </w:pPr>
      <w:r>
        <w:rPr>
          <w:rFonts w:ascii="Courier New" w:eastAsia="Courier New" w:hAnsi="Courier New"/>
          <w:sz w:val="17"/>
        </w:rPr>
        <w:t>Frontend</w:t>
      </w:r>
    </w:p>
    <w:p w14:paraId="60AB34C8" w14:textId="77777777" w:rsidR="001D4E95" w:rsidRDefault="00000000">
      <w:pPr>
        <w:shd w:val="clear" w:color="auto" w:fill="F6F8FA"/>
        <w:spacing w:before="80" w:after="80"/>
        <w:ind w:left="288" w:right="288"/>
      </w:pPr>
      <w:r>
        <w:rPr>
          <w:rFonts w:ascii="Courier New" w:eastAsia="Courier New" w:hAnsi="Courier New"/>
          <w:sz w:val="17"/>
        </w:rPr>
        <w:t xml:space="preserve">  -&gt; POST /api/bookings</w:t>
      </w:r>
    </w:p>
    <w:p w14:paraId="2314D658" w14:textId="77777777" w:rsidR="001D4E95" w:rsidRDefault="001D4E95">
      <w:pPr>
        <w:shd w:val="clear" w:color="auto" w:fill="F6F8FA"/>
        <w:spacing w:before="80" w:after="80"/>
        <w:ind w:left="288" w:right="288"/>
      </w:pPr>
    </w:p>
    <w:p w14:paraId="716FA0D8" w14:textId="77777777" w:rsidR="001D4E95" w:rsidRDefault="00000000">
      <w:pPr>
        <w:shd w:val="clear" w:color="auto" w:fill="F6F8FA"/>
        <w:spacing w:before="80" w:after="80"/>
        <w:ind w:left="288" w:right="288"/>
      </w:pPr>
      <w:r>
        <w:rPr>
          <w:rFonts w:ascii="Courier New" w:eastAsia="Courier New" w:hAnsi="Courier New"/>
          <w:sz w:val="17"/>
        </w:rPr>
        <w:t>Backend</w:t>
      </w:r>
    </w:p>
    <w:p w14:paraId="627A651E" w14:textId="77777777" w:rsidR="001D4E95" w:rsidRDefault="00000000">
      <w:pPr>
        <w:shd w:val="clear" w:color="auto" w:fill="F6F8FA"/>
        <w:spacing w:before="80" w:after="80"/>
        <w:ind w:left="288" w:right="288"/>
      </w:pPr>
      <w:r>
        <w:rPr>
          <w:rFonts w:ascii="Courier New" w:eastAsia="Courier New" w:hAnsi="Courier New"/>
          <w:sz w:val="17"/>
        </w:rPr>
        <w:t xml:space="preserve">  -&gt; creates Booking with booking_status = submitted and payment_status = unpaid</w:t>
      </w:r>
    </w:p>
    <w:p w14:paraId="0C862A43" w14:textId="77777777" w:rsidR="001D4E95" w:rsidRDefault="00000000">
      <w:pPr>
        <w:shd w:val="clear" w:color="auto" w:fill="F6F8FA"/>
        <w:spacing w:before="80" w:after="80"/>
        <w:ind w:left="288" w:right="288"/>
      </w:pPr>
      <w:r>
        <w:rPr>
          <w:rFonts w:ascii="Courier New" w:eastAsia="Courier New" w:hAnsi="Courier New"/>
          <w:sz w:val="17"/>
        </w:rPr>
        <w:t xml:space="preserve">  -&gt; creates PaymentOrder with status = pending</w:t>
      </w:r>
    </w:p>
    <w:p w14:paraId="120FF135" w14:textId="77777777" w:rsidR="001D4E95" w:rsidRDefault="00000000">
      <w:pPr>
        <w:shd w:val="clear" w:color="auto" w:fill="F6F8FA"/>
        <w:spacing w:before="80" w:after="80"/>
        <w:ind w:left="288" w:right="288"/>
      </w:pPr>
      <w:r>
        <w:rPr>
          <w:rFonts w:ascii="Courier New" w:eastAsia="Courier New" w:hAnsi="Courier New"/>
          <w:sz w:val="17"/>
        </w:rPr>
        <w:t xml:space="preserve">  -&gt; calls payment gateway</w:t>
      </w:r>
    </w:p>
    <w:p w14:paraId="08A53FD2" w14:textId="77777777" w:rsidR="001D4E95" w:rsidRDefault="00000000">
      <w:pPr>
        <w:shd w:val="clear" w:color="auto" w:fill="F6F8FA"/>
        <w:spacing w:before="80" w:after="80"/>
        <w:ind w:left="288" w:right="288"/>
      </w:pPr>
      <w:r>
        <w:rPr>
          <w:rFonts w:ascii="Courier New" w:eastAsia="Courier New" w:hAnsi="Courier New"/>
          <w:sz w:val="17"/>
        </w:rPr>
        <w:t xml:space="preserve">  -&gt; stores paymentUrl, qrCodeUrl, expiresAt, gatewayOrderId</w:t>
      </w:r>
    </w:p>
    <w:p w14:paraId="468E0C4B" w14:textId="77777777" w:rsidR="001D4E95" w:rsidRDefault="00000000">
      <w:pPr>
        <w:shd w:val="clear" w:color="auto" w:fill="F6F8FA"/>
        <w:spacing w:before="80" w:after="80"/>
        <w:ind w:left="288" w:right="288"/>
      </w:pPr>
      <w:r>
        <w:rPr>
          <w:rFonts w:ascii="Courier New" w:eastAsia="Courier New" w:hAnsi="Courier New"/>
          <w:sz w:val="17"/>
        </w:rPr>
        <w:t xml:space="preserve">  -&gt; returns booking + payment info</w:t>
      </w:r>
    </w:p>
    <w:p w14:paraId="527A6B24" w14:textId="77777777" w:rsidR="001D4E95" w:rsidRDefault="001D4E95">
      <w:pPr>
        <w:shd w:val="clear" w:color="auto" w:fill="F6F8FA"/>
        <w:spacing w:before="80" w:after="80"/>
        <w:ind w:left="288" w:right="288"/>
      </w:pPr>
    </w:p>
    <w:p w14:paraId="3D6D3260" w14:textId="77777777" w:rsidR="001D4E95" w:rsidRDefault="00000000">
      <w:pPr>
        <w:shd w:val="clear" w:color="auto" w:fill="F6F8FA"/>
        <w:spacing w:before="80" w:after="80"/>
        <w:ind w:left="288" w:right="288"/>
      </w:pPr>
      <w:r>
        <w:rPr>
          <w:rFonts w:ascii="Courier New" w:eastAsia="Courier New" w:hAnsi="Courier New"/>
          <w:sz w:val="17"/>
        </w:rPr>
        <w:t>Frontend</w:t>
      </w:r>
    </w:p>
    <w:p w14:paraId="21324EBD" w14:textId="77777777" w:rsidR="001D4E95" w:rsidRDefault="00000000">
      <w:pPr>
        <w:shd w:val="clear" w:color="auto" w:fill="F6F8FA"/>
        <w:spacing w:before="80" w:after="80"/>
        <w:ind w:left="288" w:right="288"/>
      </w:pPr>
      <w:r>
        <w:rPr>
          <w:rFonts w:ascii="Courier New" w:eastAsia="Courier New" w:hAnsi="Courier New"/>
          <w:sz w:val="17"/>
        </w:rPr>
        <w:t xml:space="preserve">  -&gt; redirects user to paymentUrl or shows QR code</w:t>
      </w:r>
    </w:p>
    <w:p w14:paraId="2203758A" w14:textId="77777777" w:rsidR="001D4E95" w:rsidRDefault="001D4E95">
      <w:pPr>
        <w:shd w:val="clear" w:color="auto" w:fill="F6F8FA"/>
        <w:spacing w:before="80" w:after="80"/>
        <w:ind w:left="288" w:right="288"/>
      </w:pPr>
    </w:p>
    <w:p w14:paraId="79C0F08B" w14:textId="77777777" w:rsidR="001D4E95" w:rsidRDefault="00000000">
      <w:pPr>
        <w:shd w:val="clear" w:color="auto" w:fill="F6F8FA"/>
        <w:spacing w:before="80" w:after="80"/>
        <w:ind w:left="288" w:right="288"/>
      </w:pPr>
      <w:r>
        <w:rPr>
          <w:rFonts w:ascii="Courier New" w:eastAsia="Courier New" w:hAnsi="Courier New"/>
          <w:sz w:val="17"/>
        </w:rPr>
        <w:t>User</w:t>
      </w:r>
    </w:p>
    <w:p w14:paraId="79D8F449" w14:textId="77777777" w:rsidR="001D4E95" w:rsidRDefault="00000000">
      <w:pPr>
        <w:shd w:val="clear" w:color="auto" w:fill="F6F8FA"/>
        <w:spacing w:before="80" w:after="80"/>
        <w:ind w:left="288" w:right="288"/>
      </w:pPr>
      <w:r>
        <w:rPr>
          <w:rFonts w:ascii="Courier New" w:eastAsia="Courier New" w:hAnsi="Courier New"/>
          <w:sz w:val="17"/>
        </w:rPr>
        <w:t xml:space="preserve">  -&gt; completes payment</w:t>
      </w:r>
    </w:p>
    <w:p w14:paraId="13209506" w14:textId="77777777" w:rsidR="001D4E95" w:rsidRDefault="001D4E95">
      <w:pPr>
        <w:shd w:val="clear" w:color="auto" w:fill="F6F8FA"/>
        <w:spacing w:before="80" w:after="80"/>
        <w:ind w:left="288" w:right="288"/>
      </w:pPr>
    </w:p>
    <w:p w14:paraId="6401CE6F" w14:textId="77777777" w:rsidR="001D4E95" w:rsidRDefault="00000000">
      <w:pPr>
        <w:shd w:val="clear" w:color="auto" w:fill="F6F8FA"/>
        <w:spacing w:before="80" w:after="80"/>
        <w:ind w:left="288" w:right="288"/>
      </w:pPr>
      <w:r>
        <w:rPr>
          <w:rFonts w:ascii="Courier New" w:eastAsia="Courier New" w:hAnsi="Courier New"/>
          <w:sz w:val="17"/>
        </w:rPr>
        <w:t>Payment Gateway</w:t>
      </w:r>
    </w:p>
    <w:p w14:paraId="34596E90" w14:textId="77777777" w:rsidR="001D4E95" w:rsidRDefault="00000000">
      <w:pPr>
        <w:shd w:val="clear" w:color="auto" w:fill="F6F8FA"/>
        <w:spacing w:before="80" w:after="80"/>
        <w:ind w:left="288" w:right="288"/>
      </w:pPr>
      <w:r>
        <w:rPr>
          <w:rFonts w:ascii="Courier New" w:eastAsia="Courier New" w:hAnsi="Courier New"/>
          <w:sz w:val="17"/>
        </w:rPr>
        <w:t xml:space="preserve">  -&gt; sends webhook to backend</w:t>
      </w:r>
    </w:p>
    <w:p w14:paraId="65F355EA" w14:textId="77777777" w:rsidR="001D4E95" w:rsidRDefault="001D4E95">
      <w:pPr>
        <w:shd w:val="clear" w:color="auto" w:fill="F6F8FA"/>
        <w:spacing w:before="80" w:after="80"/>
        <w:ind w:left="288" w:right="288"/>
      </w:pPr>
    </w:p>
    <w:p w14:paraId="4333D669" w14:textId="77777777" w:rsidR="001D4E95" w:rsidRDefault="00000000">
      <w:pPr>
        <w:shd w:val="clear" w:color="auto" w:fill="F6F8FA"/>
        <w:spacing w:before="80" w:after="80"/>
        <w:ind w:left="288" w:right="288"/>
      </w:pPr>
      <w:r>
        <w:rPr>
          <w:rFonts w:ascii="Courier New" w:eastAsia="Courier New" w:hAnsi="Courier New"/>
          <w:sz w:val="17"/>
        </w:rPr>
        <w:t>Backend</w:t>
      </w:r>
    </w:p>
    <w:p w14:paraId="36B56345" w14:textId="77777777" w:rsidR="001D4E95" w:rsidRDefault="00000000">
      <w:pPr>
        <w:shd w:val="clear" w:color="auto" w:fill="F6F8FA"/>
        <w:spacing w:before="80" w:after="80"/>
        <w:ind w:left="288" w:right="288"/>
      </w:pPr>
      <w:r>
        <w:rPr>
          <w:rFonts w:ascii="Courier New" w:eastAsia="Courier New" w:hAnsi="Courier New"/>
          <w:sz w:val="17"/>
        </w:rPr>
        <w:t xml:space="preserve">  -&gt; verifies signature/checksum</w:t>
      </w:r>
    </w:p>
    <w:p w14:paraId="67AE21D6" w14:textId="77777777" w:rsidR="001D4E95" w:rsidRDefault="00000000">
      <w:pPr>
        <w:shd w:val="clear" w:color="auto" w:fill="F6F8FA"/>
        <w:spacing w:before="80" w:after="80"/>
        <w:ind w:left="288" w:right="288"/>
      </w:pPr>
      <w:r>
        <w:rPr>
          <w:rFonts w:ascii="Courier New" w:eastAsia="Courier New" w:hAnsi="Courier New"/>
          <w:sz w:val="17"/>
        </w:rPr>
        <w:t xml:space="preserve">  -&gt; checks idempotency</w:t>
      </w:r>
    </w:p>
    <w:p w14:paraId="1E54EB6E" w14:textId="77777777" w:rsidR="001D4E95" w:rsidRDefault="00000000">
      <w:pPr>
        <w:shd w:val="clear" w:color="auto" w:fill="F6F8FA"/>
        <w:spacing w:before="80" w:after="80"/>
        <w:ind w:left="288" w:right="288"/>
      </w:pPr>
      <w:r>
        <w:rPr>
          <w:rFonts w:ascii="Courier New" w:eastAsia="Courier New" w:hAnsi="Courier New"/>
          <w:sz w:val="17"/>
        </w:rPr>
        <w:t xml:space="preserve">  -&gt; updates PaymentOrder.status = paid</w:t>
      </w:r>
    </w:p>
    <w:p w14:paraId="3AD8A8E3" w14:textId="77777777" w:rsidR="001D4E95" w:rsidRDefault="00000000">
      <w:pPr>
        <w:shd w:val="clear" w:color="auto" w:fill="F6F8FA"/>
        <w:spacing w:before="80" w:after="80"/>
        <w:ind w:left="288" w:right="288"/>
      </w:pPr>
      <w:r>
        <w:rPr>
          <w:rFonts w:ascii="Courier New" w:eastAsia="Courier New" w:hAnsi="Courier New"/>
          <w:sz w:val="17"/>
        </w:rPr>
        <w:t xml:space="preserve">  -&gt; updates Booking.payment_status = paid</w:t>
      </w:r>
    </w:p>
    <w:p w14:paraId="24D3E2B6" w14:textId="77777777" w:rsidR="001D4E95" w:rsidRDefault="00000000">
      <w:pPr>
        <w:shd w:val="clear" w:color="auto" w:fill="F6F8FA"/>
        <w:spacing w:before="80" w:after="80"/>
        <w:ind w:left="288" w:right="288"/>
      </w:pPr>
      <w:r>
        <w:rPr>
          <w:rFonts w:ascii="Courier New" w:eastAsia="Courier New" w:hAnsi="Courier New"/>
          <w:sz w:val="17"/>
        </w:rPr>
        <w:t xml:space="preserve">  -&gt; updates Booking.booking_status = paid</w:t>
      </w:r>
    </w:p>
    <w:p w14:paraId="6FAD1636" w14:textId="77777777" w:rsidR="001D4E95" w:rsidRDefault="00000000">
      <w:pPr>
        <w:shd w:val="clear" w:color="auto" w:fill="F6F8FA"/>
        <w:spacing w:before="80" w:after="80"/>
        <w:ind w:left="288" w:right="288"/>
      </w:pPr>
      <w:r>
        <w:rPr>
          <w:rFonts w:ascii="Courier New" w:eastAsia="Courier New" w:hAnsi="Courier New"/>
          <w:sz w:val="17"/>
        </w:rPr>
        <w:t xml:space="preserve">  -&gt; writes payment event + booking event</w:t>
      </w:r>
    </w:p>
    <w:p w14:paraId="5E3A1B5D" w14:textId="77777777" w:rsidR="001D4E95" w:rsidRDefault="001D4E95">
      <w:pPr>
        <w:shd w:val="clear" w:color="auto" w:fill="F6F8FA"/>
        <w:spacing w:before="80" w:after="80"/>
        <w:ind w:left="288" w:right="288"/>
      </w:pPr>
    </w:p>
    <w:p w14:paraId="7638A176" w14:textId="77777777" w:rsidR="001D4E95" w:rsidRDefault="00000000">
      <w:pPr>
        <w:shd w:val="clear" w:color="auto" w:fill="F6F8FA"/>
        <w:spacing w:before="80" w:after="80"/>
        <w:ind w:left="288" w:right="288"/>
      </w:pPr>
      <w:r>
        <w:rPr>
          <w:rFonts w:ascii="Courier New" w:eastAsia="Courier New" w:hAnsi="Courier New"/>
          <w:sz w:val="17"/>
        </w:rPr>
        <w:t>Admin</w:t>
      </w:r>
    </w:p>
    <w:p w14:paraId="75973489" w14:textId="77777777" w:rsidR="001D4E95" w:rsidRDefault="00000000">
      <w:pPr>
        <w:shd w:val="clear" w:color="auto" w:fill="F6F8FA"/>
        <w:spacing w:before="80" w:after="80"/>
        <w:ind w:left="288" w:right="288"/>
      </w:pPr>
      <w:r>
        <w:rPr>
          <w:rFonts w:ascii="Courier New" w:eastAsia="Courier New" w:hAnsi="Courier New"/>
          <w:sz w:val="17"/>
        </w:rPr>
        <w:t xml:space="preserve">  -&gt; sees paid booking in queue</w:t>
      </w:r>
    </w:p>
    <w:p w14:paraId="44C75199" w14:textId="77777777" w:rsidR="001D4E95" w:rsidRDefault="00000000">
      <w:pPr>
        <w:shd w:val="clear" w:color="auto" w:fill="F6F8FA"/>
        <w:spacing w:before="80" w:after="80"/>
        <w:ind w:left="288" w:right="288"/>
      </w:pPr>
      <w:r>
        <w:rPr>
          <w:rFonts w:ascii="Courier New" w:eastAsia="Courier New" w:hAnsi="Courier New"/>
          <w:sz w:val="17"/>
        </w:rPr>
        <w:t xml:space="preserve">  -&gt; confirms booking</w:t>
      </w:r>
    </w:p>
    <w:p w14:paraId="2D922EBA" w14:textId="77777777" w:rsidR="001D4E95" w:rsidRDefault="00000000">
      <w:pPr>
        <w:shd w:val="clear" w:color="auto" w:fill="F6F8FA"/>
        <w:spacing w:before="80" w:after="80"/>
        <w:ind w:left="288" w:right="288"/>
      </w:pPr>
      <w:r>
        <w:rPr>
          <w:rFonts w:ascii="Courier New" w:eastAsia="Courier New" w:hAnsi="Courier New"/>
          <w:sz w:val="17"/>
        </w:rPr>
        <w:t xml:space="preserve">  -&gt; booking moves to confirmed / scheduled</w:t>
      </w:r>
    </w:p>
    <w:p w14:paraId="5C176EBC" w14:textId="77777777" w:rsidR="001D4E95" w:rsidRDefault="001D4E95">
      <w:pPr>
        <w:shd w:val="clear" w:color="auto" w:fill="F6F8FA"/>
        <w:spacing w:before="80" w:after="80"/>
        <w:ind w:left="288" w:right="288"/>
      </w:pPr>
    </w:p>
    <w:p w14:paraId="0A0001FC" w14:textId="77777777" w:rsidR="001D4E95" w:rsidRDefault="00000000">
      <w:pPr>
        <w:shd w:val="clear" w:color="auto" w:fill="F6F8FA"/>
        <w:spacing w:before="80" w:after="80"/>
        <w:ind w:left="288" w:right="288"/>
      </w:pPr>
      <w:r>
        <w:rPr>
          <w:rFonts w:ascii="Courier New" w:eastAsia="Courier New" w:hAnsi="Courier New"/>
          <w:sz w:val="17"/>
        </w:rPr>
        <w:t>Later</w:t>
      </w:r>
    </w:p>
    <w:p w14:paraId="3D58D24D" w14:textId="77777777" w:rsidR="001D4E95" w:rsidRDefault="00000000">
      <w:pPr>
        <w:shd w:val="clear" w:color="auto" w:fill="F6F8FA"/>
        <w:spacing w:before="80" w:after="80"/>
        <w:ind w:left="288" w:right="288"/>
      </w:pPr>
      <w:r>
        <w:rPr>
          <w:rFonts w:ascii="Courier New" w:eastAsia="Courier New" w:hAnsi="Courier New"/>
          <w:sz w:val="17"/>
        </w:rPr>
        <w:t xml:space="preserve">  -&gt; booking moves to in_progress</w:t>
      </w:r>
    </w:p>
    <w:p w14:paraId="13889ED4" w14:textId="77777777" w:rsidR="001D4E95" w:rsidRDefault="00000000">
      <w:pPr>
        <w:shd w:val="clear" w:color="auto" w:fill="F6F8FA"/>
        <w:spacing w:before="80" w:after="80"/>
        <w:ind w:left="288" w:right="288"/>
      </w:pPr>
      <w:r>
        <w:rPr>
          <w:rFonts w:ascii="Courier New" w:eastAsia="Courier New" w:hAnsi="Courier New"/>
          <w:sz w:val="17"/>
        </w:rPr>
        <w:t xml:space="preserve">  -&gt; booking moves to completed</w:t>
      </w:r>
    </w:p>
    <w:p w14:paraId="7B41F019" w14:textId="77777777" w:rsidR="001D4E95" w:rsidRDefault="00000000">
      <w:pPr>
        <w:shd w:val="clear" w:color="auto" w:fill="F6F8FA"/>
        <w:spacing w:before="80" w:after="80"/>
        <w:ind w:left="288" w:right="288"/>
        <w:rPr>
          <w:rFonts w:ascii="Courier New" w:eastAsia="Courier New" w:hAnsi="Courier New"/>
          <w:sz w:val="17"/>
          <w:lang w:val="vi-VN"/>
        </w:rPr>
      </w:pPr>
      <w:r>
        <w:rPr>
          <w:rFonts w:ascii="Courier New" w:eastAsia="Courier New" w:hAnsi="Courier New"/>
          <w:sz w:val="17"/>
        </w:rPr>
        <w:t xml:space="preserve">  -&gt; optional report is generated and linked</w:t>
      </w:r>
    </w:p>
    <w:p w14:paraId="5204CC5E" w14:textId="77777777" w:rsidR="00055D06" w:rsidRDefault="00055D06">
      <w:pPr>
        <w:shd w:val="clear" w:color="auto" w:fill="F6F8FA"/>
        <w:spacing w:before="80" w:after="80"/>
        <w:ind w:left="288" w:right="288"/>
        <w:rPr>
          <w:rFonts w:ascii="Courier New" w:eastAsia="Courier New" w:hAnsi="Courier New"/>
          <w:sz w:val="17"/>
          <w:lang w:val="vi-VN"/>
        </w:rPr>
      </w:pPr>
    </w:p>
    <w:p w14:paraId="71B1C70B" w14:textId="68AE1148" w:rsidR="00055D06" w:rsidRPr="00055D06" w:rsidRDefault="00055D06">
      <w:pPr>
        <w:shd w:val="clear" w:color="auto" w:fill="F6F8FA"/>
        <w:spacing w:before="80" w:after="80"/>
        <w:ind w:left="288" w:right="288"/>
        <w:rPr>
          <w:lang w:val="vi-VN"/>
        </w:rPr>
      </w:pPr>
      <w:r>
        <w:rPr>
          <w:noProof/>
          <w:lang w:val="vi-VN"/>
        </w:rPr>
        <w:lastRenderedPageBreak/>
        <w:drawing>
          <wp:inline distT="0" distB="0" distL="0" distR="0" wp14:anchorId="78D9E3F3" wp14:editId="6FD9CA20">
            <wp:extent cx="984250" cy="8778240"/>
            <wp:effectExtent l="0" t="0" r="6350" b="0"/>
            <wp:docPr id="8495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7950" name="Picture 84957950"/>
                    <pic:cNvPicPr/>
                  </pic:nvPicPr>
                  <pic:blipFill>
                    <a:blip r:embed="rId6"/>
                    <a:stretch>
                      <a:fillRect/>
                    </a:stretch>
                  </pic:blipFill>
                  <pic:spPr>
                    <a:xfrm>
                      <a:off x="0" y="0"/>
                      <a:ext cx="984250" cy="8778240"/>
                    </a:xfrm>
                    <a:prstGeom prst="rect">
                      <a:avLst/>
                    </a:prstGeom>
                  </pic:spPr>
                </pic:pic>
              </a:graphicData>
            </a:graphic>
          </wp:inline>
        </w:drawing>
      </w:r>
    </w:p>
    <w:p w14:paraId="2BA4DB0E" w14:textId="77777777" w:rsidR="001D4E95" w:rsidRDefault="00000000">
      <w:pPr>
        <w:pStyle w:val="Heading3"/>
      </w:pPr>
      <w:r>
        <w:lastRenderedPageBreak/>
        <w:t>Incident-driven emergency booking flow</w:t>
      </w:r>
    </w:p>
    <w:p w14:paraId="6E74782F" w14:textId="77777777" w:rsidR="001D4E95" w:rsidRDefault="00000000">
      <w:pPr>
        <w:shd w:val="clear" w:color="auto" w:fill="F6F8FA"/>
        <w:spacing w:before="80" w:after="80"/>
        <w:ind w:left="288" w:right="288"/>
      </w:pPr>
      <w:r>
        <w:rPr>
          <w:rFonts w:ascii="Courier New" w:eastAsia="Courier New" w:hAnsi="Courier New"/>
          <w:sz w:val="17"/>
        </w:rPr>
        <w:t>User</w:t>
      </w:r>
    </w:p>
    <w:p w14:paraId="05338396" w14:textId="77777777" w:rsidR="001D4E95" w:rsidRDefault="00000000">
      <w:pPr>
        <w:shd w:val="clear" w:color="auto" w:fill="F6F8FA"/>
        <w:spacing w:before="80" w:after="80"/>
        <w:ind w:left="288" w:right="288"/>
      </w:pPr>
      <w:r>
        <w:rPr>
          <w:rFonts w:ascii="Courier New" w:eastAsia="Courier New" w:hAnsi="Courier New"/>
          <w:sz w:val="17"/>
        </w:rPr>
        <w:t xml:space="preserve">  -&gt; creates incident</w:t>
      </w:r>
    </w:p>
    <w:p w14:paraId="244BC32C" w14:textId="77777777" w:rsidR="001D4E95" w:rsidRDefault="00000000">
      <w:pPr>
        <w:shd w:val="clear" w:color="auto" w:fill="F6F8FA"/>
        <w:spacing w:before="80" w:after="80"/>
        <w:ind w:left="288" w:right="288"/>
      </w:pPr>
      <w:r>
        <w:rPr>
          <w:rFonts w:ascii="Courier New" w:eastAsia="Courier New" w:hAnsi="Courier New"/>
          <w:sz w:val="17"/>
        </w:rPr>
        <w:t xml:space="preserve">  -&gt; sees first action plan</w:t>
      </w:r>
    </w:p>
    <w:p w14:paraId="098B32E0" w14:textId="77777777" w:rsidR="001D4E95" w:rsidRDefault="00000000">
      <w:pPr>
        <w:shd w:val="clear" w:color="auto" w:fill="F6F8FA"/>
        <w:spacing w:before="80" w:after="80"/>
        <w:ind w:left="288" w:right="288"/>
      </w:pPr>
      <w:r>
        <w:rPr>
          <w:rFonts w:ascii="Courier New" w:eastAsia="Courier New" w:hAnsi="Courier New"/>
          <w:sz w:val="17"/>
        </w:rPr>
        <w:t xml:space="preserve">  -&gt; clicks Book Emergency Help</w:t>
      </w:r>
    </w:p>
    <w:p w14:paraId="3C2B5E38" w14:textId="77777777" w:rsidR="001D4E95" w:rsidRDefault="001D4E95">
      <w:pPr>
        <w:shd w:val="clear" w:color="auto" w:fill="F6F8FA"/>
        <w:spacing w:before="80" w:after="80"/>
        <w:ind w:left="288" w:right="288"/>
      </w:pPr>
    </w:p>
    <w:p w14:paraId="66CA4F93" w14:textId="77777777" w:rsidR="001D4E95" w:rsidRDefault="00000000">
      <w:pPr>
        <w:shd w:val="clear" w:color="auto" w:fill="F6F8FA"/>
        <w:spacing w:before="80" w:after="80"/>
        <w:ind w:left="288" w:right="288"/>
      </w:pPr>
      <w:r>
        <w:rPr>
          <w:rFonts w:ascii="Courier New" w:eastAsia="Courier New" w:hAnsi="Courier New"/>
          <w:sz w:val="17"/>
        </w:rPr>
        <w:t>Frontend</w:t>
      </w:r>
    </w:p>
    <w:p w14:paraId="7A5BB44F" w14:textId="77777777" w:rsidR="001D4E95" w:rsidRDefault="00000000">
      <w:pPr>
        <w:shd w:val="clear" w:color="auto" w:fill="F6F8FA"/>
        <w:spacing w:before="80" w:after="80"/>
        <w:ind w:left="288" w:right="288"/>
      </w:pPr>
      <w:r>
        <w:rPr>
          <w:rFonts w:ascii="Courier New" w:eastAsia="Courier New" w:hAnsi="Courier New"/>
          <w:sz w:val="17"/>
        </w:rPr>
        <w:t xml:space="preserve">  -&gt; pre-fills booking source = incident</w:t>
      </w:r>
    </w:p>
    <w:p w14:paraId="2B2128D8" w14:textId="77777777" w:rsidR="001D4E95" w:rsidRDefault="00000000">
      <w:pPr>
        <w:shd w:val="clear" w:color="auto" w:fill="F6F8FA"/>
        <w:spacing w:before="80" w:after="80"/>
        <w:ind w:left="288" w:right="288"/>
      </w:pPr>
      <w:r>
        <w:rPr>
          <w:rFonts w:ascii="Courier New" w:eastAsia="Courier New" w:hAnsi="Courier New"/>
          <w:sz w:val="17"/>
        </w:rPr>
        <w:t xml:space="preserve">  -&gt; submits booking with source_incident_id</w:t>
      </w:r>
    </w:p>
    <w:p w14:paraId="3228C0C2" w14:textId="77777777" w:rsidR="001D4E95" w:rsidRDefault="001D4E95">
      <w:pPr>
        <w:shd w:val="clear" w:color="auto" w:fill="F6F8FA"/>
        <w:spacing w:before="80" w:after="80"/>
        <w:ind w:left="288" w:right="288"/>
      </w:pPr>
    </w:p>
    <w:p w14:paraId="6077A798" w14:textId="77777777" w:rsidR="001D4E95" w:rsidRDefault="00000000">
      <w:pPr>
        <w:shd w:val="clear" w:color="auto" w:fill="F6F8FA"/>
        <w:spacing w:before="80" w:after="80"/>
        <w:ind w:left="288" w:right="288"/>
      </w:pPr>
      <w:r>
        <w:rPr>
          <w:rFonts w:ascii="Courier New" w:eastAsia="Courier New" w:hAnsi="Courier New"/>
          <w:sz w:val="17"/>
        </w:rPr>
        <w:t>Backend</w:t>
      </w:r>
    </w:p>
    <w:p w14:paraId="6965593E" w14:textId="77777777" w:rsidR="001D4E95" w:rsidRDefault="00000000">
      <w:pPr>
        <w:shd w:val="clear" w:color="auto" w:fill="F6F8FA"/>
        <w:spacing w:before="80" w:after="80"/>
        <w:ind w:left="288" w:right="288"/>
      </w:pPr>
      <w:r>
        <w:rPr>
          <w:rFonts w:ascii="Courier New" w:eastAsia="Courier New" w:hAnsi="Courier New"/>
          <w:sz w:val="17"/>
        </w:rPr>
        <w:t xml:space="preserve">  -&gt; creates Booking</w:t>
      </w:r>
    </w:p>
    <w:p w14:paraId="701D965B" w14:textId="77777777" w:rsidR="001D4E95" w:rsidRDefault="00000000">
      <w:pPr>
        <w:shd w:val="clear" w:color="auto" w:fill="F6F8FA"/>
        <w:spacing w:before="80" w:after="80"/>
        <w:ind w:left="288" w:right="288"/>
      </w:pPr>
      <w:r>
        <w:rPr>
          <w:rFonts w:ascii="Courier New" w:eastAsia="Courier New" w:hAnsi="Courier New"/>
          <w:sz w:val="17"/>
        </w:rPr>
        <w:t xml:space="preserve">  -&gt; creates PaymentOrder</w:t>
      </w:r>
    </w:p>
    <w:p w14:paraId="3A1E2469" w14:textId="77777777" w:rsidR="001D4E95" w:rsidRDefault="00000000">
      <w:pPr>
        <w:shd w:val="clear" w:color="auto" w:fill="F6F8FA"/>
        <w:spacing w:before="80" w:after="80"/>
        <w:ind w:left="288" w:right="288"/>
      </w:pPr>
      <w:r>
        <w:rPr>
          <w:rFonts w:ascii="Courier New" w:eastAsia="Courier New" w:hAnsi="Courier New"/>
          <w:sz w:val="17"/>
        </w:rPr>
        <w:t xml:space="preserve">  -&gt; returns payment info</w:t>
      </w:r>
    </w:p>
    <w:p w14:paraId="316793A8" w14:textId="77777777" w:rsidR="001D4E95" w:rsidRDefault="001D4E95">
      <w:pPr>
        <w:shd w:val="clear" w:color="auto" w:fill="F6F8FA"/>
        <w:spacing w:before="80" w:after="80"/>
        <w:ind w:left="288" w:right="288"/>
      </w:pPr>
    </w:p>
    <w:p w14:paraId="6D9860C1" w14:textId="77777777" w:rsidR="001D4E95" w:rsidRDefault="00000000">
      <w:pPr>
        <w:shd w:val="clear" w:color="auto" w:fill="F6F8FA"/>
        <w:spacing w:before="80" w:after="80"/>
        <w:ind w:left="288" w:right="288"/>
      </w:pPr>
      <w:r>
        <w:rPr>
          <w:rFonts w:ascii="Courier New" w:eastAsia="Courier New" w:hAnsi="Courier New"/>
          <w:sz w:val="17"/>
        </w:rPr>
        <w:t>User</w:t>
      </w:r>
    </w:p>
    <w:p w14:paraId="09C4CC52" w14:textId="77777777" w:rsidR="001D4E95" w:rsidRDefault="00000000">
      <w:pPr>
        <w:shd w:val="clear" w:color="auto" w:fill="F6F8FA"/>
        <w:spacing w:before="80" w:after="80"/>
        <w:ind w:left="288" w:right="288"/>
      </w:pPr>
      <w:r>
        <w:rPr>
          <w:rFonts w:ascii="Courier New" w:eastAsia="Courier New" w:hAnsi="Courier New"/>
          <w:sz w:val="17"/>
        </w:rPr>
        <w:t xml:space="preserve">  -&gt; completes payment</w:t>
      </w:r>
    </w:p>
    <w:p w14:paraId="5DDF112C" w14:textId="77777777" w:rsidR="001D4E95" w:rsidRDefault="001D4E95">
      <w:pPr>
        <w:shd w:val="clear" w:color="auto" w:fill="F6F8FA"/>
        <w:spacing w:before="80" w:after="80"/>
        <w:ind w:left="288" w:right="288"/>
      </w:pPr>
    </w:p>
    <w:p w14:paraId="51A2A557" w14:textId="77777777" w:rsidR="001D4E95" w:rsidRDefault="00000000">
      <w:pPr>
        <w:shd w:val="clear" w:color="auto" w:fill="F6F8FA"/>
        <w:spacing w:before="80" w:after="80"/>
        <w:ind w:left="288" w:right="288"/>
      </w:pPr>
      <w:r>
        <w:rPr>
          <w:rFonts w:ascii="Courier New" w:eastAsia="Courier New" w:hAnsi="Courier New"/>
          <w:sz w:val="17"/>
        </w:rPr>
        <w:t>Webhook</w:t>
      </w:r>
    </w:p>
    <w:p w14:paraId="67ADEB12" w14:textId="77777777" w:rsidR="001D4E95" w:rsidRDefault="00000000">
      <w:pPr>
        <w:shd w:val="clear" w:color="auto" w:fill="F6F8FA"/>
        <w:spacing w:before="80" w:after="80"/>
        <w:ind w:left="288" w:right="288"/>
      </w:pPr>
      <w:r>
        <w:rPr>
          <w:rFonts w:ascii="Courier New" w:eastAsia="Courier New" w:hAnsi="Courier New"/>
          <w:sz w:val="17"/>
        </w:rPr>
        <w:t xml:space="preserve">  -&gt; marks PaymentOrder as paid</w:t>
      </w:r>
    </w:p>
    <w:p w14:paraId="16200408" w14:textId="77777777" w:rsidR="001D4E95" w:rsidRDefault="00000000">
      <w:pPr>
        <w:shd w:val="clear" w:color="auto" w:fill="F6F8FA"/>
        <w:spacing w:before="80" w:after="80"/>
        <w:ind w:left="288" w:right="288"/>
      </w:pPr>
      <w:r>
        <w:rPr>
          <w:rFonts w:ascii="Courier New" w:eastAsia="Courier New" w:hAnsi="Courier New"/>
          <w:sz w:val="17"/>
        </w:rPr>
        <w:t xml:space="preserve">  -&gt; marks Booking.payment_status = paid</w:t>
      </w:r>
    </w:p>
    <w:p w14:paraId="65476F5C" w14:textId="77777777" w:rsidR="001D4E95" w:rsidRDefault="00000000">
      <w:pPr>
        <w:shd w:val="clear" w:color="auto" w:fill="F6F8FA"/>
        <w:spacing w:before="80" w:after="80"/>
        <w:ind w:left="288" w:right="288"/>
      </w:pPr>
      <w:r>
        <w:rPr>
          <w:rFonts w:ascii="Courier New" w:eastAsia="Courier New" w:hAnsi="Courier New"/>
          <w:sz w:val="17"/>
        </w:rPr>
        <w:t xml:space="preserve">  -&gt; marks Booking.booking_status = paid</w:t>
      </w:r>
    </w:p>
    <w:p w14:paraId="00880F11" w14:textId="77777777" w:rsidR="001D4E95" w:rsidRDefault="001D4E95">
      <w:pPr>
        <w:shd w:val="clear" w:color="auto" w:fill="F6F8FA"/>
        <w:spacing w:before="80" w:after="80"/>
        <w:ind w:left="288" w:right="288"/>
      </w:pPr>
    </w:p>
    <w:p w14:paraId="7EB6AF34" w14:textId="77777777" w:rsidR="001D4E95" w:rsidRDefault="00000000">
      <w:pPr>
        <w:shd w:val="clear" w:color="auto" w:fill="F6F8FA"/>
        <w:spacing w:before="80" w:after="80"/>
        <w:ind w:left="288" w:right="288"/>
      </w:pPr>
      <w:r>
        <w:rPr>
          <w:rFonts w:ascii="Courier New" w:eastAsia="Courier New" w:hAnsi="Courier New"/>
          <w:sz w:val="17"/>
        </w:rPr>
        <w:t>Admin</w:t>
      </w:r>
    </w:p>
    <w:p w14:paraId="416C484A" w14:textId="77777777" w:rsidR="001D4E95" w:rsidRDefault="00000000">
      <w:pPr>
        <w:shd w:val="clear" w:color="auto" w:fill="F6F8FA"/>
        <w:spacing w:before="80" w:after="80"/>
        <w:ind w:left="288" w:right="288"/>
      </w:pPr>
      <w:r>
        <w:rPr>
          <w:rFonts w:ascii="Courier New" w:eastAsia="Courier New" w:hAnsi="Courier New"/>
          <w:sz w:val="17"/>
        </w:rPr>
        <w:t xml:space="preserve">  -&gt; sees booking source = incident</w:t>
      </w:r>
    </w:p>
    <w:p w14:paraId="721E2190" w14:textId="77777777" w:rsidR="001D4E95" w:rsidRDefault="00000000">
      <w:pPr>
        <w:shd w:val="clear" w:color="auto" w:fill="F6F8FA"/>
        <w:spacing w:before="80" w:after="80"/>
        <w:ind w:left="288" w:right="288"/>
      </w:pPr>
      <w:r>
        <w:rPr>
          <w:rFonts w:ascii="Courier New" w:eastAsia="Courier New" w:hAnsi="Courier New"/>
          <w:sz w:val="17"/>
        </w:rPr>
        <w:t xml:space="preserve">  -&gt; prioritizes the case</w:t>
      </w:r>
    </w:p>
    <w:p w14:paraId="08FA739F" w14:textId="77777777" w:rsidR="001D4E95" w:rsidRDefault="00000000">
      <w:pPr>
        <w:shd w:val="clear" w:color="auto" w:fill="F6F8FA"/>
        <w:spacing w:before="80" w:after="80"/>
        <w:ind w:left="288" w:right="288"/>
      </w:pPr>
      <w:r>
        <w:rPr>
          <w:rFonts w:ascii="Courier New" w:eastAsia="Courier New" w:hAnsi="Courier New"/>
          <w:sz w:val="17"/>
        </w:rPr>
        <w:t xml:space="preserve">  -&gt; confirms and handles the booking</w:t>
      </w:r>
    </w:p>
    <w:p w14:paraId="0B325A3B" w14:textId="77777777" w:rsidR="001D4E95" w:rsidRDefault="00000000">
      <w:pPr>
        <w:shd w:val="clear" w:color="auto" w:fill="F6F8FA"/>
        <w:spacing w:before="80" w:after="80"/>
        <w:ind w:left="288" w:right="288"/>
      </w:pPr>
      <w:r>
        <w:rPr>
          <w:rFonts w:ascii="Courier New" w:eastAsia="Courier New" w:hAnsi="Courier New"/>
          <w:sz w:val="17"/>
        </w:rPr>
        <w:t xml:space="preserve">  -&gt; links report if needed</w:t>
      </w:r>
    </w:p>
    <w:p w14:paraId="25BC3724" w14:textId="77777777" w:rsidR="001D4E95" w:rsidRDefault="00000000">
      <w:pPr>
        <w:pStyle w:val="Heading2"/>
      </w:pPr>
      <w:r>
        <w:t>27.2 Mermaid diagrams</w:t>
      </w:r>
    </w:p>
    <w:p w14:paraId="409C3246" w14:textId="77777777" w:rsidR="001D4E95" w:rsidRDefault="00000000">
      <w:r>
        <w:t>The following Mermaid blocks are included as source diagrams for reuse in markdown-based documentation. They are intentionally provided as code blocks inside the Word file so they remain copyable and editable.</w:t>
      </w:r>
    </w:p>
    <w:p w14:paraId="43418B3C" w14:textId="77777777" w:rsidR="001D4E95" w:rsidRDefault="00000000">
      <w:pPr>
        <w:pStyle w:val="Heading3"/>
      </w:pPr>
      <w:r>
        <w:t>Mermaid: direct booking and payment flow</w:t>
      </w:r>
    </w:p>
    <w:p w14:paraId="4487548A" w14:textId="77777777" w:rsidR="001D4E95" w:rsidRDefault="00000000">
      <w:pPr>
        <w:shd w:val="clear" w:color="auto" w:fill="F6F8FA"/>
        <w:spacing w:before="80" w:after="80"/>
        <w:ind w:left="288" w:right="288"/>
      </w:pPr>
      <w:r>
        <w:rPr>
          <w:rFonts w:ascii="Courier New" w:eastAsia="Courier New" w:hAnsi="Courier New"/>
          <w:sz w:val="17"/>
        </w:rPr>
        <w:t>flowchart TD</w:t>
      </w:r>
    </w:p>
    <w:p w14:paraId="16C30083" w14:textId="77777777" w:rsidR="001D4E95" w:rsidRDefault="00000000">
      <w:pPr>
        <w:shd w:val="clear" w:color="auto" w:fill="F6F8FA"/>
        <w:spacing w:before="80" w:after="80"/>
        <w:ind w:left="288" w:right="288"/>
      </w:pPr>
      <w:r>
        <w:rPr>
          <w:rFonts w:ascii="Courier New" w:eastAsia="Courier New" w:hAnsi="Courier New"/>
          <w:sz w:val="17"/>
        </w:rPr>
        <w:t xml:space="preserve">    A[User selects package] --&gt; B[Submit booking form]</w:t>
      </w:r>
    </w:p>
    <w:p w14:paraId="51F754EA" w14:textId="77777777" w:rsidR="001D4E95" w:rsidRDefault="00000000">
      <w:pPr>
        <w:shd w:val="clear" w:color="auto" w:fill="F6F8FA"/>
        <w:spacing w:before="80" w:after="80"/>
        <w:ind w:left="288" w:right="288"/>
      </w:pPr>
      <w:r>
        <w:rPr>
          <w:rFonts w:ascii="Courier New" w:eastAsia="Courier New" w:hAnsi="Courier New"/>
          <w:sz w:val="17"/>
        </w:rPr>
        <w:t xml:space="preserve">    B --&gt; C[Frontend calls POST /api/bookings]</w:t>
      </w:r>
    </w:p>
    <w:p w14:paraId="18817F1C" w14:textId="77777777" w:rsidR="001D4E95" w:rsidRDefault="00000000">
      <w:pPr>
        <w:shd w:val="clear" w:color="auto" w:fill="F6F8FA"/>
        <w:spacing w:before="80" w:after="80"/>
        <w:ind w:left="288" w:right="288"/>
      </w:pPr>
      <w:r>
        <w:rPr>
          <w:rFonts w:ascii="Courier New" w:eastAsia="Courier New" w:hAnsi="Courier New"/>
          <w:sz w:val="17"/>
        </w:rPr>
        <w:t xml:space="preserve">    C --&gt; D[Backend creates Booking: submitted/unpaid]</w:t>
      </w:r>
    </w:p>
    <w:p w14:paraId="3AF61071" w14:textId="77777777" w:rsidR="001D4E95" w:rsidRDefault="00000000">
      <w:pPr>
        <w:shd w:val="clear" w:color="auto" w:fill="F6F8FA"/>
        <w:spacing w:before="80" w:after="80"/>
        <w:ind w:left="288" w:right="288"/>
      </w:pPr>
      <w:r>
        <w:rPr>
          <w:rFonts w:ascii="Courier New" w:eastAsia="Courier New" w:hAnsi="Courier New"/>
          <w:sz w:val="17"/>
        </w:rPr>
        <w:t xml:space="preserve">    D --&gt; E[Backend creates PaymentOrder: pending]</w:t>
      </w:r>
    </w:p>
    <w:p w14:paraId="0CE18C88" w14:textId="77777777" w:rsidR="001D4E95" w:rsidRDefault="00000000">
      <w:pPr>
        <w:shd w:val="clear" w:color="auto" w:fill="F6F8FA"/>
        <w:spacing w:before="80" w:after="80"/>
        <w:ind w:left="288" w:right="288"/>
      </w:pPr>
      <w:r>
        <w:rPr>
          <w:rFonts w:ascii="Courier New" w:eastAsia="Courier New" w:hAnsi="Courier New"/>
          <w:sz w:val="17"/>
        </w:rPr>
        <w:t xml:space="preserve">    E --&gt; F[Backend calls payment gateway]</w:t>
      </w:r>
    </w:p>
    <w:p w14:paraId="43D8E9D7" w14:textId="77777777" w:rsidR="001D4E95" w:rsidRDefault="00000000">
      <w:pPr>
        <w:shd w:val="clear" w:color="auto" w:fill="F6F8FA"/>
        <w:spacing w:before="80" w:after="80"/>
        <w:ind w:left="288" w:right="288"/>
      </w:pPr>
      <w:r>
        <w:rPr>
          <w:rFonts w:ascii="Courier New" w:eastAsia="Courier New" w:hAnsi="Courier New"/>
          <w:sz w:val="17"/>
        </w:rPr>
        <w:t xml:space="preserve">    F --&gt; G[Gateway returns paymentUrl / qrCode / expiresAt]</w:t>
      </w:r>
    </w:p>
    <w:p w14:paraId="738FABED" w14:textId="77777777" w:rsidR="001D4E95" w:rsidRDefault="00000000">
      <w:pPr>
        <w:shd w:val="clear" w:color="auto" w:fill="F6F8FA"/>
        <w:spacing w:before="80" w:after="80"/>
        <w:ind w:left="288" w:right="288"/>
      </w:pPr>
      <w:r>
        <w:rPr>
          <w:rFonts w:ascii="Courier New" w:eastAsia="Courier New" w:hAnsi="Courier New"/>
          <w:sz w:val="17"/>
        </w:rPr>
        <w:t xml:space="preserve">    G --&gt; H[Backend returns booking + payment info]</w:t>
      </w:r>
    </w:p>
    <w:p w14:paraId="69C3A698" w14:textId="77777777" w:rsidR="001D4E95" w:rsidRDefault="00000000">
      <w:pPr>
        <w:shd w:val="clear" w:color="auto" w:fill="F6F8FA"/>
        <w:spacing w:before="80" w:after="80"/>
        <w:ind w:left="288" w:right="288"/>
      </w:pPr>
      <w:r>
        <w:rPr>
          <w:rFonts w:ascii="Courier New" w:eastAsia="Courier New" w:hAnsi="Courier New"/>
          <w:sz w:val="17"/>
        </w:rPr>
        <w:t xml:space="preserve">    H --&gt; I[Frontend redirects or shows QR]</w:t>
      </w:r>
    </w:p>
    <w:p w14:paraId="11DB0D08" w14:textId="77777777" w:rsidR="001D4E95" w:rsidRDefault="00000000">
      <w:pPr>
        <w:shd w:val="clear" w:color="auto" w:fill="F6F8FA"/>
        <w:spacing w:before="80" w:after="80"/>
        <w:ind w:left="288" w:right="288"/>
      </w:pPr>
      <w:r>
        <w:rPr>
          <w:rFonts w:ascii="Courier New" w:eastAsia="Courier New" w:hAnsi="Courier New"/>
          <w:sz w:val="17"/>
        </w:rPr>
        <w:t xml:space="preserve">    I --&gt; J[User completes payment]</w:t>
      </w:r>
    </w:p>
    <w:p w14:paraId="1B8FB065" w14:textId="77777777" w:rsidR="001D4E95" w:rsidRDefault="00000000">
      <w:pPr>
        <w:shd w:val="clear" w:color="auto" w:fill="F6F8FA"/>
        <w:spacing w:before="80" w:after="80"/>
        <w:ind w:left="288" w:right="288"/>
      </w:pPr>
      <w:r>
        <w:rPr>
          <w:rFonts w:ascii="Courier New" w:eastAsia="Courier New" w:hAnsi="Courier New"/>
          <w:sz w:val="17"/>
        </w:rPr>
        <w:t xml:space="preserve">    J --&gt; K[Gateway sends webhook]</w:t>
      </w:r>
    </w:p>
    <w:p w14:paraId="726EC6EA" w14:textId="77777777" w:rsidR="001D4E95" w:rsidRDefault="00000000">
      <w:pPr>
        <w:shd w:val="clear" w:color="auto" w:fill="F6F8FA"/>
        <w:spacing w:before="80" w:after="80"/>
        <w:ind w:left="288" w:right="288"/>
      </w:pPr>
      <w:r>
        <w:rPr>
          <w:rFonts w:ascii="Courier New" w:eastAsia="Courier New" w:hAnsi="Courier New"/>
          <w:sz w:val="17"/>
        </w:rPr>
        <w:lastRenderedPageBreak/>
        <w:t xml:space="preserve">    K --&gt; L[Backend verifies signature/checksum]</w:t>
      </w:r>
    </w:p>
    <w:p w14:paraId="1ED1F001" w14:textId="77777777" w:rsidR="001D4E95" w:rsidRDefault="00000000">
      <w:pPr>
        <w:shd w:val="clear" w:color="auto" w:fill="F6F8FA"/>
        <w:spacing w:before="80" w:after="80"/>
        <w:ind w:left="288" w:right="288"/>
      </w:pPr>
      <w:r>
        <w:rPr>
          <w:rFonts w:ascii="Courier New" w:eastAsia="Courier New" w:hAnsi="Courier New"/>
          <w:sz w:val="17"/>
        </w:rPr>
        <w:t xml:space="preserve">    L --&gt; M[Idempotency check]</w:t>
      </w:r>
    </w:p>
    <w:p w14:paraId="76F1068A" w14:textId="77777777" w:rsidR="001D4E95" w:rsidRDefault="00000000">
      <w:pPr>
        <w:shd w:val="clear" w:color="auto" w:fill="F6F8FA"/>
        <w:spacing w:before="80" w:after="80"/>
        <w:ind w:left="288" w:right="288"/>
      </w:pPr>
      <w:r>
        <w:rPr>
          <w:rFonts w:ascii="Courier New" w:eastAsia="Courier New" w:hAnsi="Courier New"/>
          <w:sz w:val="17"/>
        </w:rPr>
        <w:t xml:space="preserve">    M --&gt; N[Update PaymentOrder = paid]</w:t>
      </w:r>
    </w:p>
    <w:p w14:paraId="1794D478" w14:textId="77777777" w:rsidR="001D4E95" w:rsidRDefault="00000000">
      <w:pPr>
        <w:shd w:val="clear" w:color="auto" w:fill="F6F8FA"/>
        <w:spacing w:before="80" w:after="80"/>
        <w:ind w:left="288" w:right="288"/>
      </w:pPr>
      <w:r>
        <w:rPr>
          <w:rFonts w:ascii="Courier New" w:eastAsia="Courier New" w:hAnsi="Courier New"/>
          <w:sz w:val="17"/>
        </w:rPr>
        <w:t xml:space="preserve">    N --&gt; O[Update Booking.payment_status = paid]</w:t>
      </w:r>
    </w:p>
    <w:p w14:paraId="43A7CE7E" w14:textId="77777777" w:rsidR="001D4E95" w:rsidRDefault="00000000">
      <w:pPr>
        <w:shd w:val="clear" w:color="auto" w:fill="F6F8FA"/>
        <w:spacing w:before="80" w:after="80"/>
        <w:ind w:left="288" w:right="288"/>
      </w:pPr>
      <w:r>
        <w:rPr>
          <w:rFonts w:ascii="Courier New" w:eastAsia="Courier New" w:hAnsi="Courier New"/>
          <w:sz w:val="17"/>
        </w:rPr>
        <w:t xml:space="preserve">    O --&gt; P[Update Booking.booking_status = paid]</w:t>
      </w:r>
    </w:p>
    <w:p w14:paraId="17A99BE1" w14:textId="77777777" w:rsidR="001D4E95" w:rsidRDefault="00000000">
      <w:pPr>
        <w:shd w:val="clear" w:color="auto" w:fill="F6F8FA"/>
        <w:spacing w:before="80" w:after="80"/>
        <w:ind w:left="288" w:right="288"/>
      </w:pPr>
      <w:r>
        <w:rPr>
          <w:rFonts w:ascii="Courier New" w:eastAsia="Courier New" w:hAnsi="Courier New"/>
          <w:sz w:val="17"/>
        </w:rPr>
        <w:t xml:space="preserve">    P --&gt; Q[Admin confirms booking]</w:t>
      </w:r>
    </w:p>
    <w:p w14:paraId="60CDD3FD" w14:textId="77777777" w:rsidR="001D4E95" w:rsidRDefault="00000000">
      <w:pPr>
        <w:shd w:val="clear" w:color="auto" w:fill="F6F8FA"/>
        <w:spacing w:before="80" w:after="80"/>
        <w:ind w:left="288" w:right="288"/>
      </w:pPr>
      <w:r>
        <w:rPr>
          <w:rFonts w:ascii="Courier New" w:eastAsia="Courier New" w:hAnsi="Courier New"/>
          <w:sz w:val="17"/>
        </w:rPr>
        <w:t xml:space="preserve">    Q --&gt; R[Booking confirmed/scheduled]</w:t>
      </w:r>
    </w:p>
    <w:p w14:paraId="534A752A" w14:textId="77777777" w:rsidR="001D4E95" w:rsidRDefault="00000000">
      <w:pPr>
        <w:shd w:val="clear" w:color="auto" w:fill="F6F8FA"/>
        <w:spacing w:before="80" w:after="80"/>
        <w:ind w:left="288" w:right="288"/>
      </w:pPr>
      <w:r>
        <w:rPr>
          <w:rFonts w:ascii="Courier New" w:eastAsia="Courier New" w:hAnsi="Courier New"/>
          <w:sz w:val="17"/>
        </w:rPr>
        <w:t xml:space="preserve">    R --&gt; S[Service session starts]</w:t>
      </w:r>
    </w:p>
    <w:p w14:paraId="6A7DA771" w14:textId="77777777" w:rsidR="001D4E95" w:rsidRDefault="00000000">
      <w:pPr>
        <w:shd w:val="clear" w:color="auto" w:fill="F6F8FA"/>
        <w:spacing w:before="80" w:after="80"/>
        <w:ind w:left="288" w:right="288"/>
      </w:pPr>
      <w:r>
        <w:rPr>
          <w:rFonts w:ascii="Courier New" w:eastAsia="Courier New" w:hAnsi="Courier New"/>
          <w:sz w:val="17"/>
        </w:rPr>
        <w:t xml:space="preserve">    S --&gt; T[Booking in_progress]</w:t>
      </w:r>
    </w:p>
    <w:p w14:paraId="718D9C6C" w14:textId="77777777" w:rsidR="001D4E95" w:rsidRDefault="00000000">
      <w:pPr>
        <w:shd w:val="clear" w:color="auto" w:fill="F6F8FA"/>
        <w:spacing w:before="80" w:after="80"/>
        <w:ind w:left="288" w:right="288"/>
      </w:pPr>
      <w:r>
        <w:rPr>
          <w:rFonts w:ascii="Courier New" w:eastAsia="Courier New" w:hAnsi="Courier New"/>
          <w:sz w:val="17"/>
        </w:rPr>
        <w:t xml:space="preserve">    T --&gt; U[Booking completed]</w:t>
      </w:r>
    </w:p>
    <w:p w14:paraId="60B6DD88" w14:textId="77777777" w:rsidR="001D4E95" w:rsidRDefault="00000000">
      <w:pPr>
        <w:shd w:val="clear" w:color="auto" w:fill="F6F8FA"/>
        <w:spacing w:before="80" w:after="80"/>
        <w:ind w:left="288" w:right="288"/>
      </w:pPr>
      <w:r>
        <w:rPr>
          <w:rFonts w:ascii="Courier New" w:eastAsia="Courier New" w:hAnsi="Courier New"/>
          <w:sz w:val="17"/>
        </w:rPr>
        <w:t xml:space="preserve">    U --&gt; V[Optional report generated]</w:t>
      </w:r>
    </w:p>
    <w:p w14:paraId="625DA5D0" w14:textId="77777777" w:rsidR="001D4E95" w:rsidRDefault="00000000">
      <w:pPr>
        <w:pStyle w:val="Heading3"/>
      </w:pPr>
      <w:r>
        <w:t>Mermaid: booking state machine</w:t>
      </w:r>
    </w:p>
    <w:p w14:paraId="3DAEFC9F" w14:textId="77777777" w:rsidR="001D4E95" w:rsidRDefault="00000000">
      <w:pPr>
        <w:shd w:val="clear" w:color="auto" w:fill="F6F8FA"/>
        <w:spacing w:before="80" w:after="80"/>
        <w:ind w:left="288" w:right="288"/>
      </w:pPr>
      <w:r>
        <w:rPr>
          <w:rFonts w:ascii="Courier New" w:eastAsia="Courier New" w:hAnsi="Courier New"/>
          <w:sz w:val="17"/>
        </w:rPr>
        <w:t>stateDiagram-v2</w:t>
      </w:r>
    </w:p>
    <w:p w14:paraId="7D1E345A" w14:textId="77777777" w:rsidR="001D4E95" w:rsidRDefault="00000000">
      <w:pPr>
        <w:shd w:val="clear" w:color="auto" w:fill="F6F8FA"/>
        <w:spacing w:before="80" w:after="80"/>
        <w:ind w:left="288" w:right="288"/>
      </w:pPr>
      <w:r>
        <w:rPr>
          <w:rFonts w:ascii="Courier New" w:eastAsia="Courier New" w:hAnsi="Courier New"/>
          <w:sz w:val="17"/>
        </w:rPr>
        <w:t xml:space="preserve">    [*] --&gt; draft</w:t>
      </w:r>
    </w:p>
    <w:p w14:paraId="0ACB63AC" w14:textId="77777777" w:rsidR="001D4E95" w:rsidRDefault="00000000">
      <w:pPr>
        <w:shd w:val="clear" w:color="auto" w:fill="F6F8FA"/>
        <w:spacing w:before="80" w:after="80"/>
        <w:ind w:left="288" w:right="288"/>
      </w:pPr>
      <w:r>
        <w:rPr>
          <w:rFonts w:ascii="Courier New" w:eastAsia="Courier New" w:hAnsi="Courier New"/>
          <w:sz w:val="17"/>
        </w:rPr>
        <w:t xml:space="preserve">    draft --&gt; submitted: user submits booking</w:t>
      </w:r>
    </w:p>
    <w:p w14:paraId="37BB8471" w14:textId="77777777" w:rsidR="001D4E95" w:rsidRDefault="001D4E95">
      <w:pPr>
        <w:shd w:val="clear" w:color="auto" w:fill="F6F8FA"/>
        <w:spacing w:before="80" w:after="80"/>
        <w:ind w:left="288" w:right="288"/>
      </w:pPr>
    </w:p>
    <w:p w14:paraId="2FD4BD6A" w14:textId="77777777" w:rsidR="001D4E95" w:rsidRDefault="00000000">
      <w:pPr>
        <w:shd w:val="clear" w:color="auto" w:fill="F6F8FA"/>
        <w:spacing w:before="80" w:after="80"/>
        <w:ind w:left="288" w:right="288"/>
      </w:pPr>
      <w:r>
        <w:rPr>
          <w:rFonts w:ascii="Courier New" w:eastAsia="Courier New" w:hAnsi="Courier New"/>
          <w:sz w:val="17"/>
        </w:rPr>
        <w:t xml:space="preserve">    submitted --&gt; paid: payment success</w:t>
      </w:r>
    </w:p>
    <w:p w14:paraId="0F736799" w14:textId="77777777" w:rsidR="001D4E95" w:rsidRDefault="00000000">
      <w:pPr>
        <w:shd w:val="clear" w:color="auto" w:fill="F6F8FA"/>
        <w:spacing w:before="80" w:after="80"/>
        <w:ind w:left="288" w:right="288"/>
      </w:pPr>
      <w:r>
        <w:rPr>
          <w:rFonts w:ascii="Courier New" w:eastAsia="Courier New" w:hAnsi="Courier New"/>
          <w:sz w:val="17"/>
        </w:rPr>
        <w:t xml:space="preserve">    submitted --&gt; confirmed: no payment required</w:t>
      </w:r>
    </w:p>
    <w:p w14:paraId="595A151F" w14:textId="77777777" w:rsidR="001D4E95" w:rsidRDefault="00000000">
      <w:pPr>
        <w:shd w:val="clear" w:color="auto" w:fill="F6F8FA"/>
        <w:spacing w:before="80" w:after="80"/>
        <w:ind w:left="288" w:right="288"/>
      </w:pPr>
      <w:r>
        <w:rPr>
          <w:rFonts w:ascii="Courier New" w:eastAsia="Courier New" w:hAnsi="Courier New"/>
          <w:sz w:val="17"/>
        </w:rPr>
        <w:t xml:space="preserve">    submitted --&gt; cancelled: user/admin cancels</w:t>
      </w:r>
    </w:p>
    <w:p w14:paraId="6FE93D78" w14:textId="77777777" w:rsidR="001D4E95" w:rsidRDefault="00000000">
      <w:pPr>
        <w:shd w:val="clear" w:color="auto" w:fill="F6F8FA"/>
        <w:spacing w:before="80" w:after="80"/>
        <w:ind w:left="288" w:right="288"/>
      </w:pPr>
      <w:r>
        <w:rPr>
          <w:rFonts w:ascii="Courier New" w:eastAsia="Courier New" w:hAnsi="Courier New"/>
          <w:sz w:val="17"/>
        </w:rPr>
        <w:t xml:space="preserve">    submitted --&gt; expired: payment timeout or stale request</w:t>
      </w:r>
    </w:p>
    <w:p w14:paraId="61E8246B" w14:textId="77777777" w:rsidR="001D4E95" w:rsidRDefault="001D4E95">
      <w:pPr>
        <w:shd w:val="clear" w:color="auto" w:fill="F6F8FA"/>
        <w:spacing w:before="80" w:after="80"/>
        <w:ind w:left="288" w:right="288"/>
      </w:pPr>
    </w:p>
    <w:p w14:paraId="21CA186E" w14:textId="77777777" w:rsidR="001D4E95" w:rsidRDefault="00000000">
      <w:pPr>
        <w:shd w:val="clear" w:color="auto" w:fill="F6F8FA"/>
        <w:spacing w:before="80" w:after="80"/>
        <w:ind w:left="288" w:right="288"/>
      </w:pPr>
      <w:r>
        <w:rPr>
          <w:rFonts w:ascii="Courier New" w:eastAsia="Courier New" w:hAnsi="Courier New"/>
          <w:sz w:val="17"/>
        </w:rPr>
        <w:t xml:space="preserve">    paid --&gt; confirmed: admin confirms</w:t>
      </w:r>
    </w:p>
    <w:p w14:paraId="6117FB97" w14:textId="77777777" w:rsidR="001D4E95" w:rsidRDefault="00000000">
      <w:pPr>
        <w:shd w:val="clear" w:color="auto" w:fill="F6F8FA"/>
        <w:spacing w:before="80" w:after="80"/>
        <w:ind w:left="288" w:right="288"/>
      </w:pPr>
      <w:r>
        <w:rPr>
          <w:rFonts w:ascii="Courier New" w:eastAsia="Courier New" w:hAnsi="Courier New"/>
          <w:sz w:val="17"/>
        </w:rPr>
        <w:t xml:space="preserve">    confirmed --&gt; scheduled: time confirmed</w:t>
      </w:r>
    </w:p>
    <w:p w14:paraId="701BC291" w14:textId="77777777" w:rsidR="001D4E95" w:rsidRDefault="00000000">
      <w:pPr>
        <w:shd w:val="clear" w:color="auto" w:fill="F6F8FA"/>
        <w:spacing w:before="80" w:after="80"/>
        <w:ind w:left="288" w:right="288"/>
      </w:pPr>
      <w:r>
        <w:rPr>
          <w:rFonts w:ascii="Courier New" w:eastAsia="Courier New" w:hAnsi="Courier New"/>
          <w:sz w:val="17"/>
        </w:rPr>
        <w:t xml:space="preserve">    scheduled --&gt; in_progress: session starts</w:t>
      </w:r>
    </w:p>
    <w:p w14:paraId="74043866" w14:textId="77777777" w:rsidR="001D4E95" w:rsidRDefault="00000000">
      <w:pPr>
        <w:shd w:val="clear" w:color="auto" w:fill="F6F8FA"/>
        <w:spacing w:before="80" w:after="80"/>
        <w:ind w:left="288" w:right="288"/>
      </w:pPr>
      <w:r>
        <w:rPr>
          <w:rFonts w:ascii="Courier New" w:eastAsia="Courier New" w:hAnsi="Courier New"/>
          <w:sz w:val="17"/>
        </w:rPr>
        <w:t xml:space="preserve">    in_progress --&gt; completed: service finished</w:t>
      </w:r>
    </w:p>
    <w:p w14:paraId="60F48755" w14:textId="77777777" w:rsidR="001D4E95" w:rsidRDefault="001D4E95">
      <w:pPr>
        <w:shd w:val="clear" w:color="auto" w:fill="F6F8FA"/>
        <w:spacing w:before="80" w:after="80"/>
        <w:ind w:left="288" w:right="288"/>
      </w:pPr>
    </w:p>
    <w:p w14:paraId="1FF89F79" w14:textId="77777777" w:rsidR="001D4E95" w:rsidRDefault="00000000">
      <w:pPr>
        <w:shd w:val="clear" w:color="auto" w:fill="F6F8FA"/>
        <w:spacing w:before="80" w:after="80"/>
        <w:ind w:left="288" w:right="288"/>
      </w:pPr>
      <w:r>
        <w:rPr>
          <w:rFonts w:ascii="Courier New" w:eastAsia="Courier New" w:hAnsi="Courier New"/>
          <w:sz w:val="17"/>
        </w:rPr>
        <w:t xml:space="preserve">    paid --&gt; cancelled: cancelled after payment</w:t>
      </w:r>
    </w:p>
    <w:p w14:paraId="200AA566" w14:textId="77777777" w:rsidR="001D4E95" w:rsidRDefault="00000000">
      <w:pPr>
        <w:shd w:val="clear" w:color="auto" w:fill="F6F8FA"/>
        <w:spacing w:before="80" w:after="80"/>
        <w:ind w:left="288" w:right="288"/>
      </w:pPr>
      <w:r>
        <w:rPr>
          <w:rFonts w:ascii="Courier New" w:eastAsia="Courier New" w:hAnsi="Courier New"/>
          <w:sz w:val="17"/>
        </w:rPr>
        <w:t xml:space="preserve">    confirmed --&gt; cancelled: cancelled before service</w:t>
      </w:r>
    </w:p>
    <w:p w14:paraId="5377F59F" w14:textId="77777777" w:rsidR="001D4E95" w:rsidRDefault="00000000">
      <w:pPr>
        <w:shd w:val="clear" w:color="auto" w:fill="F6F8FA"/>
        <w:spacing w:before="80" w:after="80"/>
        <w:ind w:left="288" w:right="288"/>
      </w:pPr>
      <w:r>
        <w:rPr>
          <w:rFonts w:ascii="Courier New" w:eastAsia="Courier New" w:hAnsi="Courier New"/>
          <w:sz w:val="17"/>
        </w:rPr>
        <w:t xml:space="preserve">    scheduled --&gt; cancelled: cancelled before service</w:t>
      </w:r>
    </w:p>
    <w:p w14:paraId="3C16BE1D" w14:textId="77777777" w:rsidR="001D4E95" w:rsidRDefault="001D4E95">
      <w:pPr>
        <w:shd w:val="clear" w:color="auto" w:fill="F6F8FA"/>
        <w:spacing w:before="80" w:after="80"/>
        <w:ind w:left="288" w:right="288"/>
      </w:pPr>
    </w:p>
    <w:p w14:paraId="4F8820D9" w14:textId="77777777" w:rsidR="001D4E95" w:rsidRDefault="00000000">
      <w:pPr>
        <w:shd w:val="clear" w:color="auto" w:fill="F6F8FA"/>
        <w:spacing w:before="80" w:after="80"/>
        <w:ind w:left="288" w:right="288"/>
      </w:pPr>
      <w:r>
        <w:rPr>
          <w:rFonts w:ascii="Courier New" w:eastAsia="Courier New" w:hAnsi="Courier New"/>
          <w:sz w:val="17"/>
        </w:rPr>
        <w:t xml:space="preserve">    completed --&gt; [*]</w:t>
      </w:r>
    </w:p>
    <w:p w14:paraId="3460F528" w14:textId="77777777" w:rsidR="001D4E95" w:rsidRDefault="00000000">
      <w:pPr>
        <w:shd w:val="clear" w:color="auto" w:fill="F6F8FA"/>
        <w:spacing w:before="80" w:after="80"/>
        <w:ind w:left="288" w:right="288"/>
      </w:pPr>
      <w:r>
        <w:rPr>
          <w:rFonts w:ascii="Courier New" w:eastAsia="Courier New" w:hAnsi="Courier New"/>
          <w:sz w:val="17"/>
        </w:rPr>
        <w:t xml:space="preserve">    cancelled --&gt; [*]</w:t>
      </w:r>
    </w:p>
    <w:p w14:paraId="06A9CE96" w14:textId="77777777" w:rsidR="001D4E95" w:rsidRDefault="00000000">
      <w:pPr>
        <w:shd w:val="clear" w:color="auto" w:fill="F6F8FA"/>
        <w:spacing w:before="80" w:after="80"/>
        <w:ind w:left="288" w:right="288"/>
        <w:rPr>
          <w:rFonts w:ascii="Courier New" w:eastAsia="Courier New" w:hAnsi="Courier New"/>
          <w:sz w:val="17"/>
          <w:lang w:val="vi-VN"/>
        </w:rPr>
      </w:pPr>
      <w:r>
        <w:rPr>
          <w:rFonts w:ascii="Courier New" w:eastAsia="Courier New" w:hAnsi="Courier New"/>
          <w:sz w:val="17"/>
        </w:rPr>
        <w:t xml:space="preserve">    expired --&gt; [*]</w:t>
      </w:r>
    </w:p>
    <w:p w14:paraId="65855F98" w14:textId="77777777" w:rsidR="00055D06" w:rsidRDefault="00055D06">
      <w:pPr>
        <w:shd w:val="clear" w:color="auto" w:fill="F6F8FA"/>
        <w:spacing w:before="80" w:after="80"/>
        <w:ind w:left="288" w:right="288"/>
        <w:rPr>
          <w:rFonts w:ascii="Courier New" w:eastAsia="Courier New" w:hAnsi="Courier New"/>
          <w:sz w:val="17"/>
          <w:lang w:val="vi-VN"/>
        </w:rPr>
      </w:pPr>
    </w:p>
    <w:p w14:paraId="4FE937CD" w14:textId="365A1CF8" w:rsidR="00055D06" w:rsidRPr="00055D06" w:rsidRDefault="00055D06">
      <w:pPr>
        <w:shd w:val="clear" w:color="auto" w:fill="F6F8FA"/>
        <w:spacing w:before="80" w:after="80"/>
        <w:ind w:left="288" w:right="288"/>
        <w:rPr>
          <w:lang w:val="vi-VN"/>
        </w:rPr>
      </w:pPr>
      <w:r>
        <w:rPr>
          <w:noProof/>
          <w:lang w:val="vi-VN"/>
        </w:rPr>
        <w:lastRenderedPageBreak/>
        <w:drawing>
          <wp:inline distT="0" distB="0" distL="0" distR="0" wp14:anchorId="3A16219F" wp14:editId="6519EA6A">
            <wp:extent cx="6309360" cy="6163310"/>
            <wp:effectExtent l="0" t="0" r="2540" b="0"/>
            <wp:docPr id="1294289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89119" name="Picture 1294289119"/>
                    <pic:cNvPicPr/>
                  </pic:nvPicPr>
                  <pic:blipFill>
                    <a:blip r:embed="rId7"/>
                    <a:stretch>
                      <a:fillRect/>
                    </a:stretch>
                  </pic:blipFill>
                  <pic:spPr>
                    <a:xfrm>
                      <a:off x="0" y="0"/>
                      <a:ext cx="6309360" cy="6163310"/>
                    </a:xfrm>
                    <a:prstGeom prst="rect">
                      <a:avLst/>
                    </a:prstGeom>
                  </pic:spPr>
                </pic:pic>
              </a:graphicData>
            </a:graphic>
          </wp:inline>
        </w:drawing>
      </w:r>
    </w:p>
    <w:p w14:paraId="3B66F5CF" w14:textId="77777777" w:rsidR="001D4E95" w:rsidRDefault="00000000">
      <w:pPr>
        <w:pStyle w:val="Heading3"/>
      </w:pPr>
      <w:r>
        <w:t>Mermaid: payment state machine</w:t>
      </w:r>
    </w:p>
    <w:p w14:paraId="77F0CB35" w14:textId="77777777" w:rsidR="001D4E95" w:rsidRDefault="00000000">
      <w:pPr>
        <w:shd w:val="clear" w:color="auto" w:fill="F6F8FA"/>
        <w:spacing w:before="80" w:after="80"/>
        <w:ind w:left="288" w:right="288"/>
      </w:pPr>
      <w:r>
        <w:rPr>
          <w:rFonts w:ascii="Courier New" w:eastAsia="Courier New" w:hAnsi="Courier New"/>
          <w:sz w:val="17"/>
        </w:rPr>
        <w:t>stateDiagram-v2</w:t>
      </w:r>
    </w:p>
    <w:p w14:paraId="6BB09541" w14:textId="77777777" w:rsidR="001D4E95" w:rsidRDefault="00000000">
      <w:pPr>
        <w:shd w:val="clear" w:color="auto" w:fill="F6F8FA"/>
        <w:spacing w:before="80" w:after="80"/>
        <w:ind w:left="288" w:right="288"/>
      </w:pPr>
      <w:r>
        <w:rPr>
          <w:rFonts w:ascii="Courier New" w:eastAsia="Courier New" w:hAnsi="Courier New"/>
          <w:sz w:val="17"/>
        </w:rPr>
        <w:t xml:space="preserve">    [*] --&gt; unpaid</w:t>
      </w:r>
    </w:p>
    <w:p w14:paraId="705AD91E" w14:textId="77777777" w:rsidR="001D4E95" w:rsidRDefault="00000000">
      <w:pPr>
        <w:shd w:val="clear" w:color="auto" w:fill="F6F8FA"/>
        <w:spacing w:before="80" w:after="80"/>
        <w:ind w:left="288" w:right="288"/>
      </w:pPr>
      <w:r>
        <w:rPr>
          <w:rFonts w:ascii="Courier New" w:eastAsia="Courier New" w:hAnsi="Courier New"/>
          <w:sz w:val="17"/>
        </w:rPr>
        <w:t xml:space="preserve">    unpaid --&gt; pending: payment order created</w:t>
      </w:r>
    </w:p>
    <w:p w14:paraId="68485380" w14:textId="77777777" w:rsidR="001D4E95" w:rsidRDefault="00000000">
      <w:pPr>
        <w:shd w:val="clear" w:color="auto" w:fill="F6F8FA"/>
        <w:spacing w:before="80" w:after="80"/>
        <w:ind w:left="288" w:right="288"/>
      </w:pPr>
      <w:r>
        <w:rPr>
          <w:rFonts w:ascii="Courier New" w:eastAsia="Courier New" w:hAnsi="Courier New"/>
          <w:sz w:val="17"/>
        </w:rPr>
        <w:t xml:space="preserve">    pending --&gt; paid: webhook success</w:t>
      </w:r>
    </w:p>
    <w:p w14:paraId="39B83C3A" w14:textId="77777777" w:rsidR="001D4E95" w:rsidRDefault="00000000">
      <w:pPr>
        <w:shd w:val="clear" w:color="auto" w:fill="F6F8FA"/>
        <w:spacing w:before="80" w:after="80"/>
        <w:ind w:left="288" w:right="288"/>
      </w:pPr>
      <w:r>
        <w:rPr>
          <w:rFonts w:ascii="Courier New" w:eastAsia="Courier New" w:hAnsi="Courier New"/>
          <w:sz w:val="17"/>
        </w:rPr>
        <w:t xml:space="preserve">    pending --&gt; failed: payment failure</w:t>
      </w:r>
    </w:p>
    <w:p w14:paraId="6BEB5808" w14:textId="77777777" w:rsidR="001D4E95" w:rsidRDefault="00000000">
      <w:pPr>
        <w:shd w:val="clear" w:color="auto" w:fill="F6F8FA"/>
        <w:spacing w:before="80" w:after="80"/>
        <w:ind w:left="288" w:right="288"/>
      </w:pPr>
      <w:r>
        <w:rPr>
          <w:rFonts w:ascii="Courier New" w:eastAsia="Courier New" w:hAnsi="Courier New"/>
          <w:sz w:val="17"/>
        </w:rPr>
        <w:t xml:space="preserve">    pending --&gt; expired: payment expired</w:t>
      </w:r>
    </w:p>
    <w:p w14:paraId="3E9D1860" w14:textId="77777777" w:rsidR="001D4E95" w:rsidRDefault="00000000">
      <w:pPr>
        <w:shd w:val="clear" w:color="auto" w:fill="F6F8FA"/>
        <w:spacing w:before="80" w:after="80"/>
        <w:ind w:left="288" w:right="288"/>
      </w:pPr>
      <w:r>
        <w:rPr>
          <w:rFonts w:ascii="Courier New" w:eastAsia="Courier New" w:hAnsi="Courier New"/>
          <w:sz w:val="17"/>
        </w:rPr>
        <w:t xml:space="preserve">    paid --&gt; refunded: full refund</w:t>
      </w:r>
    </w:p>
    <w:p w14:paraId="2BBD0340" w14:textId="77777777" w:rsidR="001D4E95" w:rsidRDefault="00000000">
      <w:pPr>
        <w:shd w:val="clear" w:color="auto" w:fill="F6F8FA"/>
        <w:spacing w:before="80" w:after="80"/>
        <w:ind w:left="288" w:right="288"/>
      </w:pPr>
      <w:r>
        <w:rPr>
          <w:rFonts w:ascii="Courier New" w:eastAsia="Courier New" w:hAnsi="Courier New"/>
          <w:sz w:val="17"/>
        </w:rPr>
        <w:t xml:space="preserve">    paid --&gt; partially_refunded: partial refund</w:t>
      </w:r>
    </w:p>
    <w:p w14:paraId="0D328911" w14:textId="77777777" w:rsidR="001D4E95" w:rsidRDefault="00000000">
      <w:pPr>
        <w:shd w:val="clear" w:color="auto" w:fill="F6F8FA"/>
        <w:spacing w:before="80" w:after="80"/>
        <w:ind w:left="288" w:right="288"/>
      </w:pPr>
      <w:r>
        <w:rPr>
          <w:rFonts w:ascii="Courier New" w:eastAsia="Courier New" w:hAnsi="Courier New"/>
          <w:sz w:val="17"/>
        </w:rPr>
        <w:t xml:space="preserve">    failed --&gt; [*]</w:t>
      </w:r>
    </w:p>
    <w:p w14:paraId="66C10A58" w14:textId="77777777" w:rsidR="001D4E95" w:rsidRDefault="00000000">
      <w:pPr>
        <w:shd w:val="clear" w:color="auto" w:fill="F6F8FA"/>
        <w:spacing w:before="80" w:after="80"/>
        <w:ind w:left="288" w:right="288"/>
      </w:pPr>
      <w:r>
        <w:rPr>
          <w:rFonts w:ascii="Courier New" w:eastAsia="Courier New" w:hAnsi="Courier New"/>
          <w:sz w:val="17"/>
        </w:rPr>
        <w:t xml:space="preserve">    expired --&gt; [*]</w:t>
      </w:r>
    </w:p>
    <w:p w14:paraId="16B6C284" w14:textId="77777777" w:rsidR="001D4E95" w:rsidRDefault="00000000">
      <w:pPr>
        <w:shd w:val="clear" w:color="auto" w:fill="F6F8FA"/>
        <w:spacing w:before="80" w:after="80"/>
        <w:ind w:left="288" w:right="288"/>
      </w:pPr>
      <w:r>
        <w:rPr>
          <w:rFonts w:ascii="Courier New" w:eastAsia="Courier New" w:hAnsi="Courier New"/>
          <w:sz w:val="17"/>
        </w:rPr>
        <w:t xml:space="preserve">    refunded --&gt; [*]</w:t>
      </w:r>
    </w:p>
    <w:p w14:paraId="7C50EEAF" w14:textId="77777777" w:rsidR="001D4E95" w:rsidRDefault="00000000">
      <w:pPr>
        <w:shd w:val="clear" w:color="auto" w:fill="F6F8FA"/>
        <w:spacing w:before="80" w:after="80"/>
        <w:ind w:left="288" w:right="288"/>
        <w:rPr>
          <w:rFonts w:ascii="Courier New" w:eastAsia="Courier New" w:hAnsi="Courier New"/>
          <w:sz w:val="17"/>
          <w:lang w:val="vi-VN"/>
        </w:rPr>
      </w:pPr>
      <w:r>
        <w:rPr>
          <w:rFonts w:ascii="Courier New" w:eastAsia="Courier New" w:hAnsi="Courier New"/>
          <w:sz w:val="17"/>
        </w:rPr>
        <w:lastRenderedPageBreak/>
        <w:t xml:space="preserve">    partially_refunded --&gt; [*]</w:t>
      </w:r>
    </w:p>
    <w:p w14:paraId="53E5F2F9" w14:textId="4ECDB152" w:rsidR="00055D06" w:rsidRDefault="00055D06">
      <w:pPr>
        <w:shd w:val="clear" w:color="auto" w:fill="F6F8FA"/>
        <w:spacing w:before="80" w:after="80"/>
        <w:ind w:left="288" w:right="288"/>
        <w:rPr>
          <w:rFonts w:ascii="Courier New" w:eastAsia="Courier New" w:hAnsi="Courier New"/>
          <w:sz w:val="17"/>
          <w:lang w:val="vi-VN"/>
        </w:rPr>
      </w:pPr>
      <w:r>
        <w:rPr>
          <w:rFonts w:ascii="Courier New" w:eastAsia="Courier New" w:hAnsi="Courier New"/>
          <w:noProof/>
          <w:sz w:val="17"/>
          <w:lang w:val="vi-VN"/>
        </w:rPr>
        <w:drawing>
          <wp:inline distT="0" distB="0" distL="0" distR="0" wp14:anchorId="44186F0E" wp14:editId="7F075E76">
            <wp:extent cx="6309360" cy="5434330"/>
            <wp:effectExtent l="0" t="0" r="2540" b="0"/>
            <wp:docPr id="1359109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09256" name="Picture 1359109256"/>
                    <pic:cNvPicPr/>
                  </pic:nvPicPr>
                  <pic:blipFill>
                    <a:blip r:embed="rId8"/>
                    <a:stretch>
                      <a:fillRect/>
                    </a:stretch>
                  </pic:blipFill>
                  <pic:spPr>
                    <a:xfrm>
                      <a:off x="0" y="0"/>
                      <a:ext cx="6309360" cy="5434330"/>
                    </a:xfrm>
                    <a:prstGeom prst="rect">
                      <a:avLst/>
                    </a:prstGeom>
                  </pic:spPr>
                </pic:pic>
              </a:graphicData>
            </a:graphic>
          </wp:inline>
        </w:drawing>
      </w:r>
    </w:p>
    <w:p w14:paraId="22D8F5B8" w14:textId="77777777" w:rsidR="00055D06" w:rsidRPr="00055D06" w:rsidRDefault="00055D06">
      <w:pPr>
        <w:shd w:val="clear" w:color="auto" w:fill="F6F8FA"/>
        <w:spacing w:before="80" w:after="80"/>
        <w:ind w:left="288" w:right="288"/>
        <w:rPr>
          <w:lang w:val="vi-VN"/>
        </w:rPr>
      </w:pPr>
    </w:p>
    <w:sectPr w:rsidR="00055D06" w:rsidRPr="00055D0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504060">
    <w:abstractNumId w:val="8"/>
  </w:num>
  <w:num w:numId="2" w16cid:durableId="88817747">
    <w:abstractNumId w:val="6"/>
  </w:num>
  <w:num w:numId="3" w16cid:durableId="660617183">
    <w:abstractNumId w:val="5"/>
  </w:num>
  <w:num w:numId="4" w16cid:durableId="1893466143">
    <w:abstractNumId w:val="4"/>
  </w:num>
  <w:num w:numId="5" w16cid:durableId="1398817740">
    <w:abstractNumId w:val="7"/>
  </w:num>
  <w:num w:numId="6" w16cid:durableId="1721396486">
    <w:abstractNumId w:val="3"/>
  </w:num>
  <w:num w:numId="7" w16cid:durableId="438185489">
    <w:abstractNumId w:val="2"/>
  </w:num>
  <w:num w:numId="8" w16cid:durableId="828254344">
    <w:abstractNumId w:val="1"/>
  </w:num>
  <w:num w:numId="9" w16cid:durableId="1959526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D06"/>
    <w:rsid w:val="0006063C"/>
    <w:rsid w:val="0015074B"/>
    <w:rsid w:val="001D4E95"/>
    <w:rsid w:val="0029639D"/>
    <w:rsid w:val="00326F90"/>
    <w:rsid w:val="004E7C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60384C"/>
  <w14:defaultImageDpi w14:val="300"/>
  <w15:docId w15:val="{C618DA23-71B7-1145-9AAE-4FFE26D06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54A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54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29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54A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667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2782</Words>
  <Characters>15862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Vo Thai Dung</cp:lastModifiedBy>
  <cp:revision>2</cp:revision>
  <dcterms:created xsi:type="dcterms:W3CDTF">2013-12-23T23:15:00Z</dcterms:created>
  <dcterms:modified xsi:type="dcterms:W3CDTF">2026-04-04T08:31:00Z</dcterms:modified>
  <cp:category/>
</cp:coreProperties>
</file>